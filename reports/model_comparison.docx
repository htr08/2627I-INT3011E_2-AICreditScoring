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2C85" w:rsidRPr="00D22803" w:rsidRDefault="00D22803">
      <w:pPr>
        <w:jc w:val="center"/>
        <w:rPr>
          <w:rFonts w:cs="Times New Roman"/>
          <w:color w:val="000000" w:themeColor="text1"/>
        </w:rPr>
      </w:pPr>
      <w:r w:rsidRPr="00D22803">
        <w:rPr>
          <w:rFonts w:cs="Times New Roman"/>
          <w:b/>
          <w:color w:val="000000" w:themeColor="text1"/>
          <w:sz w:val="30"/>
        </w:rPr>
        <w:t>BÁO CÁO PHƯƠNG PHÁP VÀ K</w:t>
      </w:r>
      <w:r w:rsidRPr="00D22803">
        <w:rPr>
          <w:rFonts w:cs="Times New Roman"/>
          <w:b/>
          <w:color w:val="000000" w:themeColor="text1"/>
          <w:sz w:val="30"/>
        </w:rPr>
        <w:t>Ế</w:t>
      </w:r>
      <w:r w:rsidRPr="00D22803">
        <w:rPr>
          <w:rFonts w:cs="Times New Roman"/>
          <w:b/>
          <w:color w:val="000000" w:themeColor="text1"/>
          <w:sz w:val="30"/>
        </w:rPr>
        <w:t>T QU</w:t>
      </w:r>
      <w:r w:rsidRPr="00D22803">
        <w:rPr>
          <w:rFonts w:cs="Times New Roman"/>
          <w:b/>
          <w:color w:val="000000" w:themeColor="text1"/>
          <w:sz w:val="30"/>
        </w:rPr>
        <w:t>Ả</w:t>
      </w:r>
      <w:r w:rsidRPr="00D22803">
        <w:rPr>
          <w:rFonts w:cs="Times New Roman"/>
          <w:b/>
          <w:color w:val="000000" w:themeColor="text1"/>
          <w:sz w:val="30"/>
        </w:rPr>
        <w:t xml:space="preserve"> SO SÁNH CÁC MÔ HÌNH H</w:t>
      </w:r>
      <w:r w:rsidRPr="00D22803">
        <w:rPr>
          <w:rFonts w:cs="Times New Roman"/>
          <w:b/>
          <w:color w:val="000000" w:themeColor="text1"/>
          <w:sz w:val="30"/>
        </w:rPr>
        <w:t>Ọ</w:t>
      </w:r>
      <w:r w:rsidRPr="00D22803">
        <w:rPr>
          <w:rFonts w:cs="Times New Roman"/>
          <w:b/>
          <w:color w:val="000000" w:themeColor="text1"/>
          <w:sz w:val="30"/>
        </w:rPr>
        <w:t>C MÁY TRONG D</w:t>
      </w:r>
      <w:r w:rsidRPr="00D22803">
        <w:rPr>
          <w:rFonts w:cs="Times New Roman"/>
          <w:b/>
          <w:color w:val="000000" w:themeColor="text1"/>
          <w:sz w:val="30"/>
        </w:rPr>
        <w:t>Ự</w:t>
      </w:r>
      <w:r w:rsidRPr="00D22803">
        <w:rPr>
          <w:rFonts w:cs="Times New Roman"/>
          <w:b/>
          <w:color w:val="000000" w:themeColor="text1"/>
          <w:sz w:val="30"/>
        </w:rPr>
        <w:t xml:space="preserve"> ĐOÁN XÁC SU</w:t>
      </w:r>
      <w:r w:rsidRPr="00D22803">
        <w:rPr>
          <w:rFonts w:cs="Times New Roman"/>
          <w:b/>
          <w:color w:val="000000" w:themeColor="text1"/>
          <w:sz w:val="30"/>
        </w:rPr>
        <w:t>Ấ</w:t>
      </w:r>
      <w:r w:rsidRPr="00D22803">
        <w:rPr>
          <w:rFonts w:cs="Times New Roman"/>
          <w:b/>
          <w:color w:val="000000" w:themeColor="text1"/>
          <w:sz w:val="30"/>
        </w:rPr>
        <w:t>T V</w:t>
      </w:r>
      <w:r w:rsidRPr="00D22803">
        <w:rPr>
          <w:rFonts w:cs="Times New Roman"/>
          <w:b/>
          <w:color w:val="000000" w:themeColor="text1"/>
          <w:sz w:val="30"/>
        </w:rPr>
        <w:t>Ỡ</w:t>
      </w:r>
      <w:r w:rsidRPr="00D22803">
        <w:rPr>
          <w:rFonts w:cs="Times New Roman"/>
          <w:b/>
          <w:color w:val="000000" w:themeColor="text1"/>
          <w:sz w:val="30"/>
        </w:rPr>
        <w:t xml:space="preserve"> N</w:t>
      </w:r>
      <w:r w:rsidRPr="00D22803">
        <w:rPr>
          <w:rFonts w:cs="Times New Roman"/>
          <w:b/>
          <w:color w:val="000000" w:themeColor="text1"/>
          <w:sz w:val="30"/>
        </w:rPr>
        <w:t>Ợ</w:t>
      </w:r>
    </w:p>
    <w:p w:rsidR="00762C85" w:rsidRPr="00D22803" w:rsidRDefault="00D22803">
      <w:pPr>
        <w:spacing w:after="240"/>
        <w:jc w:val="center"/>
        <w:rPr>
          <w:rFonts w:cs="Times New Roman"/>
          <w:color w:val="000000" w:themeColor="text1"/>
        </w:rPr>
      </w:pPr>
      <w:r w:rsidRPr="00D22803">
        <w:rPr>
          <w:rFonts w:cs="Times New Roman"/>
          <w:i/>
          <w:color w:val="000000" w:themeColor="text1"/>
          <w:sz w:val="21"/>
        </w:rPr>
        <w:t>H</w:t>
      </w:r>
      <w:r w:rsidRPr="00D22803">
        <w:rPr>
          <w:rFonts w:cs="Times New Roman"/>
          <w:i/>
          <w:color w:val="000000" w:themeColor="text1"/>
          <w:sz w:val="21"/>
        </w:rPr>
        <w:t>ọ</w:t>
      </w:r>
      <w:r w:rsidRPr="00D22803">
        <w:rPr>
          <w:rFonts w:cs="Times New Roman"/>
          <w:i/>
          <w:color w:val="000000" w:themeColor="text1"/>
          <w:sz w:val="21"/>
        </w:rPr>
        <w:t>c ph</w:t>
      </w:r>
      <w:r w:rsidRPr="00D22803">
        <w:rPr>
          <w:rFonts w:cs="Times New Roman"/>
          <w:i/>
          <w:color w:val="000000" w:themeColor="text1"/>
          <w:sz w:val="21"/>
        </w:rPr>
        <w:t>ầ</w:t>
      </w:r>
      <w:r w:rsidRPr="00D22803">
        <w:rPr>
          <w:rFonts w:cs="Times New Roman"/>
          <w:i/>
          <w:color w:val="000000" w:themeColor="text1"/>
          <w:sz w:val="21"/>
        </w:rPr>
        <w:t>n: Fintech (INT3011E) — Phân vai: Thành viên B (ML Engineer)</w:t>
      </w:r>
      <w:r w:rsidRPr="00D22803">
        <w:rPr>
          <w:rFonts w:cs="Times New Roman"/>
          <w:i/>
          <w:color w:val="000000" w:themeColor="text1"/>
          <w:sz w:val="21"/>
        </w:rPr>
        <w:br/>
        <w:t>B</w:t>
      </w:r>
      <w:r w:rsidRPr="00D22803">
        <w:rPr>
          <w:rFonts w:cs="Times New Roman"/>
          <w:i/>
          <w:color w:val="000000" w:themeColor="text1"/>
          <w:sz w:val="21"/>
        </w:rPr>
        <w:t>ộ</w:t>
      </w:r>
      <w:r w:rsidRPr="00D22803">
        <w:rPr>
          <w:rFonts w:cs="Times New Roman"/>
          <w:i/>
          <w:color w:val="000000" w:themeColor="text1"/>
          <w:sz w:val="21"/>
        </w:rPr>
        <w:t xml:space="preserve"> d</w:t>
      </w:r>
      <w:r w:rsidRPr="00D22803">
        <w:rPr>
          <w:rFonts w:cs="Times New Roman"/>
          <w:i/>
          <w:color w:val="000000" w:themeColor="text1"/>
          <w:sz w:val="21"/>
        </w:rPr>
        <w:t>ữ</w:t>
      </w:r>
      <w:r w:rsidRPr="00D22803">
        <w:rPr>
          <w:rFonts w:cs="Times New Roman"/>
          <w:i/>
          <w:color w:val="000000" w:themeColor="text1"/>
          <w:sz w:val="21"/>
        </w:rPr>
        <w:t xml:space="preserve"> li</w:t>
      </w:r>
      <w:r w:rsidRPr="00D22803">
        <w:rPr>
          <w:rFonts w:cs="Times New Roman"/>
          <w:i/>
          <w:color w:val="000000" w:themeColor="text1"/>
          <w:sz w:val="21"/>
        </w:rPr>
        <w:t>ệ</w:t>
      </w:r>
      <w:r w:rsidRPr="00D22803">
        <w:rPr>
          <w:rFonts w:cs="Times New Roman"/>
          <w:i/>
          <w:color w:val="000000" w:themeColor="text1"/>
          <w:sz w:val="21"/>
        </w:rPr>
        <w:t>u: Default of Credit Card Clients (Taiwan, 30.000 h</w:t>
      </w:r>
      <w:r w:rsidRPr="00D22803">
        <w:rPr>
          <w:rFonts w:cs="Times New Roman"/>
          <w:i/>
          <w:color w:val="000000" w:themeColor="text1"/>
          <w:sz w:val="21"/>
        </w:rPr>
        <w:t>ồ</w:t>
      </w:r>
      <w:r w:rsidRPr="00D22803">
        <w:rPr>
          <w:rFonts w:cs="Times New Roman"/>
          <w:i/>
          <w:color w:val="000000" w:themeColor="text1"/>
          <w:sz w:val="21"/>
        </w:rPr>
        <w:t xml:space="preserve"> sơ)</w:t>
      </w:r>
    </w:p>
    <w:p w:rsidR="00762C85" w:rsidRPr="00D22803" w:rsidRDefault="00D22803">
      <w:pPr>
        <w:spacing w:before="240"/>
        <w:rPr>
          <w:rFonts w:cs="Times New Roman"/>
          <w:color w:val="000000" w:themeColor="text1"/>
        </w:rPr>
      </w:pPr>
      <w:r w:rsidRPr="00D22803">
        <w:rPr>
          <w:rFonts w:cs="Times New Roman"/>
          <w:b/>
          <w:color w:val="000000" w:themeColor="text1"/>
          <w:sz w:val="26"/>
        </w:rPr>
        <w:t>1. M</w:t>
      </w:r>
      <w:r w:rsidRPr="00D22803">
        <w:rPr>
          <w:rFonts w:cs="Times New Roman"/>
          <w:b/>
          <w:color w:val="000000" w:themeColor="text1"/>
          <w:sz w:val="26"/>
        </w:rPr>
        <w:t>ụ</w:t>
      </w:r>
      <w:r w:rsidRPr="00D22803">
        <w:rPr>
          <w:rFonts w:cs="Times New Roman"/>
          <w:b/>
          <w:color w:val="000000" w:themeColor="text1"/>
          <w:sz w:val="26"/>
        </w:rPr>
        <w:t>c tiêu và Ph</w:t>
      </w:r>
      <w:r w:rsidRPr="00D22803">
        <w:rPr>
          <w:rFonts w:cs="Times New Roman"/>
          <w:b/>
          <w:color w:val="000000" w:themeColor="text1"/>
          <w:sz w:val="26"/>
        </w:rPr>
        <w:t>ạ</w:t>
      </w:r>
      <w:r w:rsidRPr="00D22803">
        <w:rPr>
          <w:rFonts w:cs="Times New Roman"/>
          <w:b/>
          <w:color w:val="000000" w:themeColor="text1"/>
          <w:sz w:val="26"/>
        </w:rPr>
        <w:t>m vi Công vi</w:t>
      </w:r>
      <w:r w:rsidRPr="00D22803">
        <w:rPr>
          <w:rFonts w:cs="Times New Roman"/>
          <w:b/>
          <w:color w:val="000000" w:themeColor="text1"/>
          <w:sz w:val="26"/>
        </w:rPr>
        <w:t>ệ</w:t>
      </w:r>
      <w:r w:rsidRPr="00D22803">
        <w:rPr>
          <w:rFonts w:cs="Times New Roman"/>
          <w:b/>
          <w:color w:val="000000" w:themeColor="text1"/>
          <w:sz w:val="26"/>
        </w:rPr>
        <w:t>c</w:t>
      </w:r>
    </w:p>
    <w:p w:rsidR="00762C85" w:rsidRPr="00D22803" w:rsidRDefault="00D22803">
      <w:pPr>
        <w:pStyle w:val="ListBullet"/>
        <w:spacing w:after="60" w:line="288" w:lineRule="auto"/>
        <w:rPr>
          <w:rFonts w:cs="Times New Roman"/>
          <w:color w:val="000000" w:themeColor="text1"/>
        </w:rPr>
      </w:pPr>
      <w:r w:rsidRPr="00D22803">
        <w:rPr>
          <w:rFonts w:cs="Times New Roman"/>
          <w:b/>
          <w:color w:val="000000" w:themeColor="text1"/>
          <w:sz w:val="22"/>
        </w:rPr>
        <w:t>So</w:t>
      </w:r>
      <w:r w:rsidRPr="00D22803">
        <w:rPr>
          <w:rFonts w:cs="Times New Roman"/>
          <w:b/>
          <w:color w:val="000000" w:themeColor="text1"/>
          <w:sz w:val="22"/>
        </w:rPr>
        <w:t xml:space="preserve"> sánh toàn di</w:t>
      </w:r>
      <w:r w:rsidRPr="00D22803">
        <w:rPr>
          <w:rFonts w:cs="Times New Roman"/>
          <w:b/>
          <w:color w:val="000000" w:themeColor="text1"/>
          <w:sz w:val="22"/>
        </w:rPr>
        <w:t>ệ</w:t>
      </w:r>
      <w:r w:rsidRPr="00D22803">
        <w:rPr>
          <w:rFonts w:cs="Times New Roman"/>
          <w:b/>
          <w:color w:val="000000" w:themeColor="text1"/>
          <w:sz w:val="22"/>
        </w:rPr>
        <w:t xml:space="preserve">n: </w:t>
      </w:r>
      <w:r w:rsidRPr="00D22803">
        <w:rPr>
          <w:rFonts w:cs="Times New Roman"/>
          <w:color w:val="000000" w:themeColor="text1"/>
          <w:sz w:val="22"/>
        </w:rPr>
        <w:t xml:space="preserve"> Xây d</w:t>
      </w:r>
      <w:r w:rsidRPr="00D22803">
        <w:rPr>
          <w:rFonts w:cs="Times New Roman"/>
          <w:color w:val="000000" w:themeColor="text1"/>
          <w:sz w:val="22"/>
        </w:rPr>
        <w:t>ự</w:t>
      </w:r>
      <w:r w:rsidRPr="00D22803">
        <w:rPr>
          <w:rFonts w:cs="Times New Roman"/>
          <w:color w:val="000000" w:themeColor="text1"/>
          <w:sz w:val="22"/>
        </w:rPr>
        <w:t>ng khung đ</w:t>
      </w:r>
      <w:r w:rsidRPr="00D22803">
        <w:rPr>
          <w:rFonts w:cs="Times New Roman"/>
          <w:color w:val="000000" w:themeColor="text1"/>
          <w:sz w:val="22"/>
        </w:rPr>
        <w:t>ố</w:t>
      </w:r>
      <w:r w:rsidRPr="00D22803">
        <w:rPr>
          <w:rFonts w:cs="Times New Roman"/>
          <w:color w:val="000000" w:themeColor="text1"/>
          <w:sz w:val="22"/>
        </w:rPr>
        <w:t>i chu</w:t>
      </w:r>
      <w:r w:rsidRPr="00D22803">
        <w:rPr>
          <w:rFonts w:cs="Times New Roman"/>
          <w:color w:val="000000" w:themeColor="text1"/>
          <w:sz w:val="22"/>
        </w:rPr>
        <w:t>ẩ</w:t>
      </w:r>
      <w:r w:rsidRPr="00D22803">
        <w:rPr>
          <w:rFonts w:cs="Times New Roman"/>
          <w:color w:val="000000" w:themeColor="text1"/>
          <w:sz w:val="22"/>
        </w:rPr>
        <w:t>n th</w:t>
      </w:r>
      <w:r w:rsidRPr="00D22803">
        <w:rPr>
          <w:rFonts w:cs="Times New Roman"/>
          <w:color w:val="000000" w:themeColor="text1"/>
          <w:sz w:val="22"/>
        </w:rPr>
        <w:t>ự</w:t>
      </w:r>
      <w:r w:rsidRPr="00D22803">
        <w:rPr>
          <w:rFonts w:cs="Times New Roman"/>
          <w:color w:val="000000" w:themeColor="text1"/>
          <w:sz w:val="22"/>
        </w:rPr>
        <w:t>c nghi</w:t>
      </w:r>
      <w:r w:rsidRPr="00D22803">
        <w:rPr>
          <w:rFonts w:cs="Times New Roman"/>
          <w:color w:val="000000" w:themeColor="text1"/>
          <w:sz w:val="22"/>
        </w:rPr>
        <w:t>ệ</w:t>
      </w:r>
      <w:r w:rsidRPr="00D22803">
        <w:rPr>
          <w:rFonts w:cs="Times New Roman"/>
          <w:color w:val="000000" w:themeColor="text1"/>
          <w:sz w:val="22"/>
        </w:rPr>
        <w:t>m (benchmark) gi</w:t>
      </w:r>
      <w:r w:rsidRPr="00D22803">
        <w:rPr>
          <w:rFonts w:cs="Times New Roman"/>
          <w:color w:val="000000" w:themeColor="text1"/>
          <w:sz w:val="22"/>
        </w:rPr>
        <w:t>ữ</w:t>
      </w:r>
      <w:r w:rsidRPr="00D22803">
        <w:rPr>
          <w:rFonts w:cs="Times New Roman"/>
          <w:color w:val="000000" w:themeColor="text1"/>
          <w:sz w:val="22"/>
        </w:rPr>
        <w:t>a 17 c</w:t>
      </w:r>
      <w:r w:rsidRPr="00D22803">
        <w:rPr>
          <w:rFonts w:cs="Times New Roman"/>
          <w:color w:val="000000" w:themeColor="text1"/>
          <w:sz w:val="22"/>
        </w:rPr>
        <w:t>ấ</w:t>
      </w:r>
      <w:r w:rsidRPr="00D22803">
        <w:rPr>
          <w:rFonts w:cs="Times New Roman"/>
          <w:color w:val="000000" w:themeColor="text1"/>
          <w:sz w:val="22"/>
        </w:rPr>
        <w:t>u hình mô hình thu</w:t>
      </w:r>
      <w:r w:rsidRPr="00D22803">
        <w:rPr>
          <w:rFonts w:cs="Times New Roman"/>
          <w:color w:val="000000" w:themeColor="text1"/>
          <w:sz w:val="22"/>
        </w:rPr>
        <w:t>ộ</w:t>
      </w:r>
      <w:r w:rsidRPr="00D22803">
        <w:rPr>
          <w:rFonts w:cs="Times New Roman"/>
          <w:color w:val="000000" w:themeColor="text1"/>
          <w:sz w:val="22"/>
        </w:rPr>
        <w:t>c 4 trư</w:t>
      </w:r>
      <w:r w:rsidRPr="00D22803">
        <w:rPr>
          <w:rFonts w:cs="Times New Roman"/>
          <w:color w:val="000000" w:themeColor="text1"/>
          <w:sz w:val="22"/>
        </w:rPr>
        <w:t>ờ</w:t>
      </w:r>
      <w:r w:rsidRPr="00D22803">
        <w:rPr>
          <w:rFonts w:cs="Times New Roman"/>
          <w:color w:val="000000" w:themeColor="text1"/>
          <w:sz w:val="22"/>
        </w:rPr>
        <w:t>ng phái thu</w:t>
      </w:r>
      <w:r w:rsidRPr="00D22803">
        <w:rPr>
          <w:rFonts w:cs="Times New Roman"/>
          <w:color w:val="000000" w:themeColor="text1"/>
          <w:sz w:val="22"/>
        </w:rPr>
        <w:t>ậ</w:t>
      </w:r>
      <w:r w:rsidRPr="00D22803">
        <w:rPr>
          <w:rFonts w:cs="Times New Roman"/>
          <w:color w:val="000000" w:themeColor="text1"/>
          <w:sz w:val="22"/>
        </w:rPr>
        <w:t>t toán ph</w:t>
      </w:r>
      <w:r w:rsidRPr="00D22803">
        <w:rPr>
          <w:rFonts w:cs="Times New Roman"/>
          <w:color w:val="000000" w:themeColor="text1"/>
          <w:sz w:val="22"/>
        </w:rPr>
        <w:t>ổ</w:t>
      </w:r>
      <w:r w:rsidRPr="00D22803">
        <w:rPr>
          <w:rFonts w:cs="Times New Roman"/>
          <w:color w:val="000000" w:themeColor="text1"/>
          <w:sz w:val="22"/>
        </w:rPr>
        <w:t xml:space="preserve"> bi</w:t>
      </w:r>
      <w:r w:rsidRPr="00D22803">
        <w:rPr>
          <w:rFonts w:cs="Times New Roman"/>
          <w:color w:val="000000" w:themeColor="text1"/>
          <w:sz w:val="22"/>
        </w:rPr>
        <w:t>ế</w:t>
      </w:r>
      <w:r w:rsidRPr="00D22803">
        <w:rPr>
          <w:rFonts w:cs="Times New Roman"/>
          <w:color w:val="000000" w:themeColor="text1"/>
          <w:sz w:val="22"/>
        </w:rPr>
        <w:t>n trong đ</w:t>
      </w:r>
      <w:r w:rsidRPr="00D22803">
        <w:rPr>
          <w:rFonts w:cs="Times New Roman"/>
          <w:color w:val="000000" w:themeColor="text1"/>
          <w:sz w:val="22"/>
        </w:rPr>
        <w:t>ị</w:t>
      </w:r>
      <w:r w:rsidRPr="00D22803">
        <w:rPr>
          <w:rFonts w:cs="Times New Roman"/>
          <w:color w:val="000000" w:themeColor="text1"/>
          <w:sz w:val="22"/>
        </w:rPr>
        <w:t>nh lư</w:t>
      </w:r>
      <w:r w:rsidRPr="00D22803">
        <w:rPr>
          <w:rFonts w:cs="Times New Roman"/>
          <w:color w:val="000000" w:themeColor="text1"/>
          <w:sz w:val="22"/>
        </w:rPr>
        <w:t>ợ</w:t>
      </w:r>
      <w:r w:rsidRPr="00D22803">
        <w:rPr>
          <w:rFonts w:cs="Times New Roman"/>
          <w:color w:val="000000" w:themeColor="text1"/>
          <w:sz w:val="22"/>
        </w:rPr>
        <w:t>ng r</w:t>
      </w:r>
      <w:r w:rsidRPr="00D22803">
        <w:rPr>
          <w:rFonts w:cs="Times New Roman"/>
          <w:color w:val="000000" w:themeColor="text1"/>
          <w:sz w:val="22"/>
        </w:rPr>
        <w:t>ủ</w:t>
      </w:r>
      <w:r w:rsidRPr="00D22803">
        <w:rPr>
          <w:rFonts w:cs="Times New Roman"/>
          <w:color w:val="000000" w:themeColor="text1"/>
          <w:sz w:val="22"/>
        </w:rPr>
        <w:t>i ro tín d</w:t>
      </w:r>
      <w:r w:rsidRPr="00D22803">
        <w:rPr>
          <w:rFonts w:cs="Times New Roman"/>
          <w:color w:val="000000" w:themeColor="text1"/>
          <w:sz w:val="22"/>
        </w:rPr>
        <w:t>ụ</w:t>
      </w:r>
      <w:r w:rsidRPr="00D22803">
        <w:rPr>
          <w:rFonts w:cs="Times New Roman"/>
          <w:color w:val="000000" w:themeColor="text1"/>
          <w:sz w:val="22"/>
        </w:rPr>
        <w:t>ng.</w:t>
      </w:r>
    </w:p>
    <w:p w:rsidR="00762C85" w:rsidRPr="00D22803" w:rsidRDefault="00D22803">
      <w:pPr>
        <w:pStyle w:val="ListBullet"/>
        <w:spacing w:after="60" w:line="288" w:lineRule="auto"/>
        <w:rPr>
          <w:rFonts w:cs="Times New Roman"/>
          <w:color w:val="000000" w:themeColor="text1"/>
        </w:rPr>
      </w:pPr>
      <w:r w:rsidRPr="00D22803">
        <w:rPr>
          <w:rFonts w:cs="Times New Roman"/>
          <w:b/>
          <w:color w:val="000000" w:themeColor="text1"/>
          <w:sz w:val="22"/>
        </w:rPr>
        <w:t>Tính đúng đ</w:t>
      </w:r>
      <w:r w:rsidRPr="00D22803">
        <w:rPr>
          <w:rFonts w:cs="Times New Roman"/>
          <w:b/>
          <w:color w:val="000000" w:themeColor="text1"/>
          <w:sz w:val="22"/>
        </w:rPr>
        <w:t>ắ</w:t>
      </w:r>
      <w:r w:rsidRPr="00D22803">
        <w:rPr>
          <w:rFonts w:cs="Times New Roman"/>
          <w:b/>
          <w:color w:val="000000" w:themeColor="text1"/>
          <w:sz w:val="22"/>
        </w:rPr>
        <w:t>n k</w:t>
      </w:r>
      <w:r w:rsidRPr="00D22803">
        <w:rPr>
          <w:rFonts w:cs="Times New Roman"/>
          <w:b/>
          <w:color w:val="000000" w:themeColor="text1"/>
          <w:sz w:val="22"/>
        </w:rPr>
        <w:t>ỹ</w:t>
      </w:r>
      <w:r w:rsidRPr="00D22803">
        <w:rPr>
          <w:rFonts w:cs="Times New Roman"/>
          <w:b/>
          <w:color w:val="000000" w:themeColor="text1"/>
          <w:sz w:val="22"/>
        </w:rPr>
        <w:t xml:space="preserve"> thu</w:t>
      </w:r>
      <w:r w:rsidRPr="00D22803">
        <w:rPr>
          <w:rFonts w:cs="Times New Roman"/>
          <w:b/>
          <w:color w:val="000000" w:themeColor="text1"/>
          <w:sz w:val="22"/>
        </w:rPr>
        <w:t>ậ</w:t>
      </w:r>
      <w:r w:rsidRPr="00D22803">
        <w:rPr>
          <w:rFonts w:cs="Times New Roman"/>
          <w:b/>
          <w:color w:val="000000" w:themeColor="text1"/>
          <w:sz w:val="22"/>
        </w:rPr>
        <w:t xml:space="preserve">t: </w:t>
      </w:r>
      <w:r w:rsidRPr="00D22803">
        <w:rPr>
          <w:rFonts w:cs="Times New Roman"/>
          <w:color w:val="000000" w:themeColor="text1"/>
          <w:sz w:val="22"/>
        </w:rPr>
        <w:t xml:space="preserve"> Đ</w:t>
      </w:r>
      <w:r w:rsidRPr="00D22803">
        <w:rPr>
          <w:rFonts w:cs="Times New Roman"/>
          <w:color w:val="000000" w:themeColor="text1"/>
          <w:sz w:val="22"/>
        </w:rPr>
        <w:t>ả</w:t>
      </w:r>
      <w:r w:rsidRPr="00D22803">
        <w:rPr>
          <w:rFonts w:cs="Times New Roman"/>
          <w:color w:val="000000" w:themeColor="text1"/>
          <w:sz w:val="22"/>
        </w:rPr>
        <w:t>m b</w:t>
      </w:r>
      <w:r w:rsidRPr="00D22803">
        <w:rPr>
          <w:rFonts w:cs="Times New Roman"/>
          <w:color w:val="000000" w:themeColor="text1"/>
          <w:sz w:val="22"/>
        </w:rPr>
        <w:t>ả</w:t>
      </w:r>
      <w:r w:rsidRPr="00D22803">
        <w:rPr>
          <w:rFonts w:cs="Times New Roman"/>
          <w:color w:val="000000" w:themeColor="text1"/>
          <w:sz w:val="22"/>
        </w:rPr>
        <w:t>o toàn b</w:t>
      </w:r>
      <w:r w:rsidRPr="00D22803">
        <w:rPr>
          <w:rFonts w:cs="Times New Roman"/>
          <w:color w:val="000000" w:themeColor="text1"/>
          <w:sz w:val="22"/>
        </w:rPr>
        <w:t>ộ</w:t>
      </w:r>
      <w:r w:rsidRPr="00D22803">
        <w:rPr>
          <w:rFonts w:cs="Times New Roman"/>
          <w:color w:val="000000" w:themeColor="text1"/>
          <w:sz w:val="22"/>
        </w:rPr>
        <w:t xml:space="preserve"> quy trình ti</w:t>
      </w:r>
      <w:r w:rsidRPr="00D22803">
        <w:rPr>
          <w:rFonts w:cs="Times New Roman"/>
          <w:color w:val="000000" w:themeColor="text1"/>
          <w:sz w:val="22"/>
        </w:rPr>
        <w:t>ề</w:t>
      </w:r>
      <w:r w:rsidRPr="00D22803">
        <w:rPr>
          <w:rFonts w:cs="Times New Roman"/>
          <w:color w:val="000000" w:themeColor="text1"/>
          <w:sz w:val="22"/>
        </w:rPr>
        <w:t>n x</w:t>
      </w:r>
      <w:r w:rsidRPr="00D22803">
        <w:rPr>
          <w:rFonts w:cs="Times New Roman"/>
          <w:color w:val="000000" w:themeColor="text1"/>
          <w:sz w:val="22"/>
        </w:rPr>
        <w:t>ử</w:t>
      </w:r>
      <w:r w:rsidRPr="00D22803">
        <w:rPr>
          <w:rFonts w:cs="Times New Roman"/>
          <w:color w:val="000000" w:themeColor="text1"/>
          <w:sz w:val="22"/>
        </w:rPr>
        <w:t xml:space="preserve"> lý, trích xu</w:t>
      </w:r>
      <w:r w:rsidRPr="00D22803">
        <w:rPr>
          <w:rFonts w:cs="Times New Roman"/>
          <w:color w:val="000000" w:themeColor="text1"/>
          <w:sz w:val="22"/>
        </w:rPr>
        <w:t>ấ</w:t>
      </w:r>
      <w:r w:rsidRPr="00D22803">
        <w:rPr>
          <w:rFonts w:cs="Times New Roman"/>
          <w:color w:val="000000" w:themeColor="text1"/>
          <w:sz w:val="22"/>
        </w:rPr>
        <w:t>t đ</w:t>
      </w:r>
      <w:r w:rsidRPr="00D22803">
        <w:rPr>
          <w:rFonts w:cs="Times New Roman"/>
          <w:color w:val="000000" w:themeColor="text1"/>
          <w:sz w:val="22"/>
        </w:rPr>
        <w:t>ặ</w:t>
      </w:r>
      <w:r w:rsidRPr="00D22803">
        <w:rPr>
          <w:rFonts w:cs="Times New Roman"/>
          <w:color w:val="000000" w:themeColor="text1"/>
          <w:sz w:val="22"/>
        </w:rPr>
        <w:t>c trưng và phâ</w:t>
      </w:r>
      <w:r w:rsidRPr="00D22803">
        <w:rPr>
          <w:rFonts w:cs="Times New Roman"/>
          <w:color w:val="000000" w:themeColor="text1"/>
          <w:sz w:val="22"/>
        </w:rPr>
        <w:t>n kho</w:t>
      </w:r>
      <w:r w:rsidRPr="00D22803">
        <w:rPr>
          <w:rFonts w:cs="Times New Roman"/>
          <w:color w:val="000000" w:themeColor="text1"/>
          <w:sz w:val="22"/>
        </w:rPr>
        <w:t>ả</w:t>
      </w:r>
      <w:r w:rsidRPr="00D22803">
        <w:rPr>
          <w:rFonts w:cs="Times New Roman"/>
          <w:color w:val="000000" w:themeColor="text1"/>
          <w:sz w:val="22"/>
        </w:rPr>
        <w:t>ng WoE tuân th</w:t>
      </w:r>
      <w:r w:rsidRPr="00D22803">
        <w:rPr>
          <w:rFonts w:cs="Times New Roman"/>
          <w:color w:val="000000" w:themeColor="text1"/>
          <w:sz w:val="22"/>
        </w:rPr>
        <w:t>ủ</w:t>
      </w:r>
      <w:r w:rsidRPr="00D22803">
        <w:rPr>
          <w:rFonts w:cs="Times New Roman"/>
          <w:color w:val="000000" w:themeColor="text1"/>
          <w:sz w:val="22"/>
        </w:rPr>
        <w:t xml:space="preserve"> nguyên t</w:t>
      </w:r>
      <w:r w:rsidRPr="00D22803">
        <w:rPr>
          <w:rFonts w:cs="Times New Roman"/>
          <w:color w:val="000000" w:themeColor="text1"/>
          <w:sz w:val="22"/>
        </w:rPr>
        <w:t>ắ</w:t>
      </w:r>
      <w:r w:rsidRPr="00D22803">
        <w:rPr>
          <w:rFonts w:cs="Times New Roman"/>
          <w:color w:val="000000" w:themeColor="text1"/>
          <w:sz w:val="22"/>
        </w:rPr>
        <w:t>c ch</w:t>
      </w:r>
      <w:r w:rsidRPr="00D22803">
        <w:rPr>
          <w:rFonts w:cs="Times New Roman"/>
          <w:color w:val="000000" w:themeColor="text1"/>
          <w:sz w:val="22"/>
        </w:rPr>
        <w:t>ố</w:t>
      </w:r>
      <w:r w:rsidRPr="00D22803">
        <w:rPr>
          <w:rFonts w:cs="Times New Roman"/>
          <w:color w:val="000000" w:themeColor="text1"/>
          <w:sz w:val="22"/>
        </w:rPr>
        <w:t>ng rò r</w:t>
      </w:r>
      <w:r w:rsidRPr="00D22803">
        <w:rPr>
          <w:rFonts w:cs="Times New Roman"/>
          <w:color w:val="000000" w:themeColor="text1"/>
          <w:sz w:val="22"/>
        </w:rPr>
        <w:t>ỉ</w:t>
      </w:r>
      <w:r w:rsidRPr="00D22803">
        <w:rPr>
          <w:rFonts w:cs="Times New Roman"/>
          <w:color w:val="000000" w:themeColor="text1"/>
          <w:sz w:val="22"/>
        </w:rPr>
        <w:t xml:space="preserve"> d</w:t>
      </w:r>
      <w:r w:rsidRPr="00D22803">
        <w:rPr>
          <w:rFonts w:cs="Times New Roman"/>
          <w:color w:val="000000" w:themeColor="text1"/>
          <w:sz w:val="22"/>
        </w:rPr>
        <w:t>ữ</w:t>
      </w:r>
      <w:r w:rsidRPr="00D22803">
        <w:rPr>
          <w:rFonts w:cs="Times New Roman"/>
          <w:color w:val="000000" w:themeColor="text1"/>
          <w:sz w:val="22"/>
        </w:rPr>
        <w:t xml:space="preserve"> li</w:t>
      </w:r>
      <w:r w:rsidRPr="00D22803">
        <w:rPr>
          <w:rFonts w:cs="Times New Roman"/>
          <w:color w:val="000000" w:themeColor="text1"/>
          <w:sz w:val="22"/>
        </w:rPr>
        <w:t>ệ</w:t>
      </w:r>
      <w:r w:rsidRPr="00D22803">
        <w:rPr>
          <w:rFonts w:cs="Times New Roman"/>
          <w:color w:val="000000" w:themeColor="text1"/>
          <w:sz w:val="22"/>
        </w:rPr>
        <w:t>u (in-fold pipeline trên 5-Fold Stratified Cross-Validation).</w:t>
      </w:r>
    </w:p>
    <w:p w:rsidR="00762C85" w:rsidRPr="00D22803" w:rsidRDefault="00D22803">
      <w:pPr>
        <w:pStyle w:val="ListBullet"/>
        <w:spacing w:after="60" w:line="288" w:lineRule="auto"/>
        <w:rPr>
          <w:rFonts w:cs="Times New Roman"/>
          <w:color w:val="000000" w:themeColor="text1"/>
        </w:rPr>
      </w:pPr>
      <w:r w:rsidRPr="00D22803">
        <w:rPr>
          <w:rFonts w:cs="Times New Roman"/>
          <w:b/>
          <w:color w:val="000000" w:themeColor="text1"/>
          <w:sz w:val="22"/>
        </w:rPr>
        <w:t>Căn c</w:t>
      </w:r>
      <w:r w:rsidRPr="00D22803">
        <w:rPr>
          <w:rFonts w:cs="Times New Roman"/>
          <w:b/>
          <w:color w:val="000000" w:themeColor="text1"/>
          <w:sz w:val="22"/>
        </w:rPr>
        <w:t>ứ</w:t>
      </w:r>
      <w:r w:rsidRPr="00D22803">
        <w:rPr>
          <w:rFonts w:cs="Times New Roman"/>
          <w:b/>
          <w:color w:val="000000" w:themeColor="text1"/>
          <w:sz w:val="22"/>
        </w:rPr>
        <w:t xml:space="preserve"> l</w:t>
      </w:r>
      <w:r w:rsidRPr="00D22803">
        <w:rPr>
          <w:rFonts w:cs="Times New Roman"/>
          <w:b/>
          <w:color w:val="000000" w:themeColor="text1"/>
          <w:sz w:val="22"/>
        </w:rPr>
        <w:t>ự</w:t>
      </w:r>
      <w:r w:rsidRPr="00D22803">
        <w:rPr>
          <w:rFonts w:cs="Times New Roman"/>
          <w:b/>
          <w:color w:val="000000" w:themeColor="text1"/>
          <w:sz w:val="22"/>
        </w:rPr>
        <w:t>a ch</w:t>
      </w:r>
      <w:r w:rsidRPr="00D22803">
        <w:rPr>
          <w:rFonts w:cs="Times New Roman"/>
          <w:b/>
          <w:color w:val="000000" w:themeColor="text1"/>
          <w:sz w:val="22"/>
        </w:rPr>
        <w:t>ọ</w:t>
      </w:r>
      <w:r w:rsidRPr="00D22803">
        <w:rPr>
          <w:rFonts w:cs="Times New Roman"/>
          <w:b/>
          <w:color w:val="000000" w:themeColor="text1"/>
          <w:sz w:val="22"/>
        </w:rPr>
        <w:t xml:space="preserve">n mô hình: </w:t>
      </w:r>
      <w:r w:rsidRPr="00D22803">
        <w:rPr>
          <w:rFonts w:cs="Times New Roman"/>
          <w:color w:val="000000" w:themeColor="text1"/>
          <w:sz w:val="22"/>
        </w:rPr>
        <w:t xml:space="preserve"> Bi</w:t>
      </w:r>
      <w:r w:rsidRPr="00D22803">
        <w:rPr>
          <w:rFonts w:cs="Times New Roman"/>
          <w:color w:val="000000" w:themeColor="text1"/>
          <w:sz w:val="22"/>
        </w:rPr>
        <w:t>ệ</w:t>
      </w:r>
      <w:r w:rsidRPr="00D22803">
        <w:rPr>
          <w:rFonts w:cs="Times New Roman"/>
          <w:color w:val="000000" w:themeColor="text1"/>
          <w:sz w:val="22"/>
        </w:rPr>
        <w:t>n lu</w:t>
      </w:r>
      <w:r w:rsidRPr="00D22803">
        <w:rPr>
          <w:rFonts w:cs="Times New Roman"/>
          <w:color w:val="000000" w:themeColor="text1"/>
          <w:sz w:val="22"/>
        </w:rPr>
        <w:t>ậ</w:t>
      </w:r>
      <w:r w:rsidRPr="00D22803">
        <w:rPr>
          <w:rFonts w:cs="Times New Roman"/>
          <w:color w:val="000000" w:themeColor="text1"/>
          <w:sz w:val="22"/>
        </w:rPr>
        <w:t>n các căn c</w:t>
      </w:r>
      <w:r w:rsidRPr="00D22803">
        <w:rPr>
          <w:rFonts w:cs="Times New Roman"/>
          <w:color w:val="000000" w:themeColor="text1"/>
          <w:sz w:val="22"/>
        </w:rPr>
        <w:t>ứ</w:t>
      </w:r>
      <w:r w:rsidRPr="00D22803">
        <w:rPr>
          <w:rFonts w:cs="Times New Roman"/>
          <w:color w:val="000000" w:themeColor="text1"/>
          <w:sz w:val="22"/>
        </w:rPr>
        <w:t xml:space="preserve"> k</w:t>
      </w:r>
      <w:r w:rsidRPr="00D22803">
        <w:rPr>
          <w:rFonts w:cs="Times New Roman"/>
          <w:color w:val="000000" w:themeColor="text1"/>
          <w:sz w:val="22"/>
        </w:rPr>
        <w:t>ỹ</w:t>
      </w:r>
      <w:r w:rsidRPr="00D22803">
        <w:rPr>
          <w:rFonts w:cs="Times New Roman"/>
          <w:color w:val="000000" w:themeColor="text1"/>
          <w:sz w:val="22"/>
        </w:rPr>
        <w:t xml:space="preserve"> thu</w:t>
      </w:r>
      <w:r w:rsidRPr="00D22803">
        <w:rPr>
          <w:rFonts w:cs="Times New Roman"/>
          <w:color w:val="000000" w:themeColor="text1"/>
          <w:sz w:val="22"/>
        </w:rPr>
        <w:t>ậ</w:t>
      </w:r>
      <w:r w:rsidRPr="00D22803">
        <w:rPr>
          <w:rFonts w:cs="Times New Roman"/>
          <w:color w:val="000000" w:themeColor="text1"/>
          <w:sz w:val="22"/>
        </w:rPr>
        <w:t>t và nghi</w:t>
      </w:r>
      <w:r w:rsidRPr="00D22803">
        <w:rPr>
          <w:rFonts w:cs="Times New Roman"/>
          <w:color w:val="000000" w:themeColor="text1"/>
          <w:sz w:val="22"/>
        </w:rPr>
        <w:t>ệ</w:t>
      </w:r>
      <w:r w:rsidRPr="00D22803">
        <w:rPr>
          <w:rFonts w:cs="Times New Roman"/>
          <w:color w:val="000000" w:themeColor="text1"/>
          <w:sz w:val="22"/>
        </w:rPr>
        <w:t>p v</w:t>
      </w:r>
      <w:r w:rsidRPr="00D22803">
        <w:rPr>
          <w:rFonts w:cs="Times New Roman"/>
          <w:color w:val="000000" w:themeColor="text1"/>
          <w:sz w:val="22"/>
        </w:rPr>
        <w:t>ụ</w:t>
      </w:r>
      <w:r w:rsidRPr="00D22803">
        <w:rPr>
          <w:rFonts w:cs="Times New Roman"/>
          <w:color w:val="000000" w:themeColor="text1"/>
          <w:sz w:val="22"/>
        </w:rPr>
        <w:t xml:space="preserve"> khi l</w:t>
      </w:r>
      <w:r w:rsidRPr="00D22803">
        <w:rPr>
          <w:rFonts w:cs="Times New Roman"/>
          <w:color w:val="000000" w:themeColor="text1"/>
          <w:sz w:val="22"/>
        </w:rPr>
        <w:t>ự</w:t>
      </w:r>
      <w:r w:rsidRPr="00D22803">
        <w:rPr>
          <w:rFonts w:cs="Times New Roman"/>
          <w:color w:val="000000" w:themeColor="text1"/>
          <w:sz w:val="22"/>
        </w:rPr>
        <w:t>a ch</w:t>
      </w:r>
      <w:r w:rsidRPr="00D22803">
        <w:rPr>
          <w:rFonts w:cs="Times New Roman"/>
          <w:color w:val="000000" w:themeColor="text1"/>
          <w:sz w:val="22"/>
        </w:rPr>
        <w:t>ọ</w:t>
      </w:r>
      <w:r w:rsidRPr="00D22803">
        <w:rPr>
          <w:rFonts w:cs="Times New Roman"/>
          <w:color w:val="000000" w:themeColor="text1"/>
          <w:sz w:val="22"/>
        </w:rPr>
        <w:t>n mô hình LightGBM tuned k</w:t>
      </w:r>
      <w:r w:rsidRPr="00D22803">
        <w:rPr>
          <w:rFonts w:cs="Times New Roman"/>
          <w:color w:val="000000" w:themeColor="text1"/>
          <w:sz w:val="22"/>
        </w:rPr>
        <w:t>ế</w:t>
      </w:r>
      <w:r w:rsidRPr="00D22803">
        <w:rPr>
          <w:rFonts w:cs="Times New Roman"/>
          <w:color w:val="000000" w:themeColor="text1"/>
          <w:sz w:val="22"/>
        </w:rPr>
        <w:t>t h</w:t>
      </w:r>
      <w:r w:rsidRPr="00D22803">
        <w:rPr>
          <w:rFonts w:cs="Times New Roman"/>
          <w:color w:val="000000" w:themeColor="text1"/>
          <w:sz w:val="22"/>
        </w:rPr>
        <w:t>ợ</w:t>
      </w:r>
      <w:r w:rsidRPr="00D22803">
        <w:rPr>
          <w:rFonts w:cs="Times New Roman"/>
          <w:color w:val="000000" w:themeColor="text1"/>
          <w:sz w:val="22"/>
        </w:rPr>
        <w:t>p ràng bu</w:t>
      </w:r>
      <w:r w:rsidRPr="00D22803">
        <w:rPr>
          <w:rFonts w:cs="Times New Roman"/>
          <w:color w:val="000000" w:themeColor="text1"/>
          <w:sz w:val="22"/>
        </w:rPr>
        <w:t>ộ</w:t>
      </w:r>
      <w:r w:rsidRPr="00D22803">
        <w:rPr>
          <w:rFonts w:cs="Times New Roman"/>
          <w:color w:val="000000" w:themeColor="text1"/>
          <w:sz w:val="22"/>
        </w:rPr>
        <w:t>c đơn đi</w:t>
      </w:r>
      <w:r w:rsidRPr="00D22803">
        <w:rPr>
          <w:rFonts w:cs="Times New Roman"/>
          <w:color w:val="000000" w:themeColor="text1"/>
          <w:sz w:val="22"/>
        </w:rPr>
        <w:t>ệ</w:t>
      </w:r>
      <w:r w:rsidRPr="00D22803">
        <w:rPr>
          <w:rFonts w:cs="Times New Roman"/>
          <w:color w:val="000000" w:themeColor="text1"/>
          <w:sz w:val="22"/>
        </w:rPr>
        <w:t xml:space="preserve">u (Monotonic </w:t>
      </w:r>
      <w:r w:rsidRPr="00D22803">
        <w:rPr>
          <w:rFonts w:cs="Times New Roman"/>
          <w:color w:val="000000" w:themeColor="text1"/>
          <w:sz w:val="22"/>
        </w:rPr>
        <w:t>Constraints) và hi</w:t>
      </w:r>
      <w:r w:rsidRPr="00D22803">
        <w:rPr>
          <w:rFonts w:cs="Times New Roman"/>
          <w:color w:val="000000" w:themeColor="text1"/>
          <w:sz w:val="22"/>
        </w:rPr>
        <w:t>ệ</w:t>
      </w:r>
      <w:r w:rsidRPr="00D22803">
        <w:rPr>
          <w:rFonts w:cs="Times New Roman"/>
          <w:color w:val="000000" w:themeColor="text1"/>
          <w:sz w:val="22"/>
        </w:rPr>
        <w:t>u chu</w:t>
      </w:r>
      <w:r w:rsidRPr="00D22803">
        <w:rPr>
          <w:rFonts w:cs="Times New Roman"/>
          <w:color w:val="000000" w:themeColor="text1"/>
          <w:sz w:val="22"/>
        </w:rPr>
        <w:t>ẩ</w:t>
      </w:r>
      <w:r w:rsidRPr="00D22803">
        <w:rPr>
          <w:rFonts w:cs="Times New Roman"/>
          <w:color w:val="000000" w:themeColor="text1"/>
          <w:sz w:val="22"/>
        </w:rPr>
        <w:t>n Platt scaling.</w:t>
      </w:r>
    </w:p>
    <w:p w:rsidR="00762C85" w:rsidRPr="00D22803" w:rsidRDefault="00D22803">
      <w:pPr>
        <w:pStyle w:val="ListBullet"/>
        <w:spacing w:after="60" w:line="288" w:lineRule="auto"/>
        <w:rPr>
          <w:rFonts w:cs="Times New Roman"/>
          <w:color w:val="000000" w:themeColor="text1"/>
        </w:rPr>
      </w:pPr>
      <w:r w:rsidRPr="00D22803">
        <w:rPr>
          <w:rFonts w:cs="Times New Roman"/>
          <w:b/>
          <w:color w:val="000000" w:themeColor="text1"/>
          <w:sz w:val="22"/>
        </w:rPr>
        <w:t>Ki</w:t>
      </w:r>
      <w:r w:rsidRPr="00D22803">
        <w:rPr>
          <w:rFonts w:cs="Times New Roman"/>
          <w:b/>
          <w:color w:val="000000" w:themeColor="text1"/>
          <w:sz w:val="22"/>
        </w:rPr>
        <w:t>ể</w:t>
      </w:r>
      <w:r w:rsidRPr="00D22803">
        <w:rPr>
          <w:rFonts w:cs="Times New Roman"/>
          <w:b/>
          <w:color w:val="000000" w:themeColor="text1"/>
          <w:sz w:val="22"/>
        </w:rPr>
        <w:t>m đ</w:t>
      </w:r>
      <w:r w:rsidRPr="00D22803">
        <w:rPr>
          <w:rFonts w:cs="Times New Roman"/>
          <w:b/>
          <w:color w:val="000000" w:themeColor="text1"/>
          <w:sz w:val="22"/>
        </w:rPr>
        <w:t>ị</w:t>
      </w:r>
      <w:r w:rsidRPr="00D22803">
        <w:rPr>
          <w:rFonts w:cs="Times New Roman"/>
          <w:b/>
          <w:color w:val="000000" w:themeColor="text1"/>
          <w:sz w:val="22"/>
        </w:rPr>
        <w:t>nh đ</w:t>
      </w:r>
      <w:r w:rsidRPr="00D22803">
        <w:rPr>
          <w:rFonts w:cs="Times New Roman"/>
          <w:b/>
          <w:color w:val="000000" w:themeColor="text1"/>
          <w:sz w:val="22"/>
        </w:rPr>
        <w:t>ộ</w:t>
      </w:r>
      <w:r w:rsidRPr="00D22803">
        <w:rPr>
          <w:rFonts w:cs="Times New Roman"/>
          <w:b/>
          <w:color w:val="000000" w:themeColor="text1"/>
          <w:sz w:val="22"/>
        </w:rPr>
        <w:t>c l</w:t>
      </w:r>
      <w:r w:rsidRPr="00D22803">
        <w:rPr>
          <w:rFonts w:cs="Times New Roman"/>
          <w:b/>
          <w:color w:val="000000" w:themeColor="text1"/>
          <w:sz w:val="22"/>
        </w:rPr>
        <w:t>ậ</w:t>
      </w:r>
      <w:r w:rsidRPr="00D22803">
        <w:rPr>
          <w:rFonts w:cs="Times New Roman"/>
          <w:b/>
          <w:color w:val="000000" w:themeColor="text1"/>
          <w:sz w:val="22"/>
        </w:rPr>
        <w:t xml:space="preserve">p: </w:t>
      </w:r>
      <w:r w:rsidRPr="00D22803">
        <w:rPr>
          <w:rFonts w:cs="Times New Roman"/>
          <w:color w:val="000000" w:themeColor="text1"/>
          <w:sz w:val="22"/>
        </w:rPr>
        <w:t xml:space="preserve"> Nghi</w:t>
      </w:r>
      <w:r w:rsidRPr="00D22803">
        <w:rPr>
          <w:rFonts w:cs="Times New Roman"/>
          <w:color w:val="000000" w:themeColor="text1"/>
          <w:sz w:val="22"/>
        </w:rPr>
        <w:t>ệ</w:t>
      </w:r>
      <w:r w:rsidRPr="00D22803">
        <w:rPr>
          <w:rFonts w:cs="Times New Roman"/>
          <w:color w:val="000000" w:themeColor="text1"/>
          <w:sz w:val="22"/>
        </w:rPr>
        <w:t>m thu hi</w:t>
      </w:r>
      <w:r w:rsidRPr="00D22803">
        <w:rPr>
          <w:rFonts w:cs="Times New Roman"/>
          <w:color w:val="000000" w:themeColor="text1"/>
          <w:sz w:val="22"/>
        </w:rPr>
        <w:t>ệ</w:t>
      </w:r>
      <w:r w:rsidRPr="00D22803">
        <w:rPr>
          <w:rFonts w:cs="Times New Roman"/>
          <w:color w:val="000000" w:themeColor="text1"/>
          <w:sz w:val="22"/>
        </w:rPr>
        <w:t>u năng mô hình trên t</w:t>
      </w:r>
      <w:r w:rsidRPr="00D22803">
        <w:rPr>
          <w:rFonts w:cs="Times New Roman"/>
          <w:color w:val="000000" w:themeColor="text1"/>
          <w:sz w:val="22"/>
        </w:rPr>
        <w:t>ậ</w:t>
      </w:r>
      <w:r w:rsidRPr="00D22803">
        <w:rPr>
          <w:rFonts w:cs="Times New Roman"/>
          <w:color w:val="000000" w:themeColor="text1"/>
          <w:sz w:val="22"/>
        </w:rPr>
        <w:t>p Test đ</w:t>
      </w:r>
      <w:r w:rsidRPr="00D22803">
        <w:rPr>
          <w:rFonts w:cs="Times New Roman"/>
          <w:color w:val="000000" w:themeColor="text1"/>
          <w:sz w:val="22"/>
        </w:rPr>
        <w:t>ộ</w:t>
      </w:r>
      <w:r w:rsidRPr="00D22803">
        <w:rPr>
          <w:rFonts w:cs="Times New Roman"/>
          <w:color w:val="000000" w:themeColor="text1"/>
          <w:sz w:val="22"/>
        </w:rPr>
        <w:t>c l</w:t>
      </w:r>
      <w:r w:rsidRPr="00D22803">
        <w:rPr>
          <w:rFonts w:cs="Times New Roman"/>
          <w:color w:val="000000" w:themeColor="text1"/>
          <w:sz w:val="22"/>
        </w:rPr>
        <w:t>ậ</w:t>
      </w:r>
      <w:r w:rsidRPr="00D22803">
        <w:rPr>
          <w:rFonts w:cs="Times New Roman"/>
          <w:color w:val="000000" w:themeColor="text1"/>
          <w:sz w:val="22"/>
        </w:rPr>
        <w:t>p (6.000 m</w:t>
      </w:r>
      <w:r w:rsidRPr="00D22803">
        <w:rPr>
          <w:rFonts w:cs="Times New Roman"/>
          <w:color w:val="000000" w:themeColor="text1"/>
          <w:sz w:val="22"/>
        </w:rPr>
        <w:t>ẫ</w:t>
      </w:r>
      <w:r w:rsidRPr="00D22803">
        <w:rPr>
          <w:rFonts w:cs="Times New Roman"/>
          <w:color w:val="000000" w:themeColor="text1"/>
          <w:sz w:val="22"/>
        </w:rPr>
        <w:t>u, ch</w:t>
      </w:r>
      <w:r w:rsidRPr="00D22803">
        <w:rPr>
          <w:rFonts w:cs="Times New Roman"/>
          <w:color w:val="000000" w:themeColor="text1"/>
          <w:sz w:val="22"/>
        </w:rPr>
        <w:t>ỉ</w:t>
      </w:r>
      <w:r w:rsidRPr="00D22803">
        <w:rPr>
          <w:rFonts w:cs="Times New Roman"/>
          <w:color w:val="000000" w:themeColor="text1"/>
          <w:sz w:val="22"/>
        </w:rPr>
        <w:t xml:space="preserve"> đánh giá m</w:t>
      </w:r>
      <w:r w:rsidRPr="00D22803">
        <w:rPr>
          <w:rFonts w:cs="Times New Roman"/>
          <w:color w:val="000000" w:themeColor="text1"/>
          <w:sz w:val="22"/>
        </w:rPr>
        <w:t>ộ</w:t>
      </w:r>
      <w:r w:rsidRPr="00D22803">
        <w:rPr>
          <w:rFonts w:cs="Times New Roman"/>
          <w:color w:val="000000" w:themeColor="text1"/>
          <w:sz w:val="22"/>
        </w:rPr>
        <w:t>t l</w:t>
      </w:r>
      <w:r w:rsidRPr="00D22803">
        <w:rPr>
          <w:rFonts w:cs="Times New Roman"/>
          <w:color w:val="000000" w:themeColor="text1"/>
          <w:sz w:val="22"/>
        </w:rPr>
        <w:t>ầ</w:t>
      </w:r>
      <w:r w:rsidRPr="00D22803">
        <w:rPr>
          <w:rFonts w:cs="Times New Roman"/>
          <w:color w:val="000000" w:themeColor="text1"/>
          <w:sz w:val="22"/>
        </w:rPr>
        <w:t>n duy nh</w:t>
      </w:r>
      <w:r w:rsidRPr="00D22803">
        <w:rPr>
          <w:rFonts w:cs="Times New Roman"/>
          <w:color w:val="000000" w:themeColor="text1"/>
          <w:sz w:val="22"/>
        </w:rPr>
        <w:t>ấ</w:t>
      </w:r>
      <w:r w:rsidRPr="00D22803">
        <w:rPr>
          <w:rFonts w:cs="Times New Roman"/>
          <w:color w:val="000000" w:themeColor="text1"/>
          <w:sz w:val="22"/>
        </w:rPr>
        <w:t>t) thông qua các ki</w:t>
      </w:r>
      <w:r w:rsidRPr="00D22803">
        <w:rPr>
          <w:rFonts w:cs="Times New Roman"/>
          <w:color w:val="000000" w:themeColor="text1"/>
          <w:sz w:val="22"/>
        </w:rPr>
        <w:t>ể</w:t>
      </w:r>
      <w:r w:rsidRPr="00D22803">
        <w:rPr>
          <w:rFonts w:cs="Times New Roman"/>
          <w:color w:val="000000" w:themeColor="text1"/>
          <w:sz w:val="22"/>
        </w:rPr>
        <w:t>m đ</w:t>
      </w:r>
      <w:r w:rsidRPr="00D22803">
        <w:rPr>
          <w:rFonts w:cs="Times New Roman"/>
          <w:color w:val="000000" w:themeColor="text1"/>
          <w:sz w:val="22"/>
        </w:rPr>
        <w:t>ị</w:t>
      </w:r>
      <w:r w:rsidRPr="00D22803">
        <w:rPr>
          <w:rFonts w:cs="Times New Roman"/>
          <w:color w:val="000000" w:themeColor="text1"/>
          <w:sz w:val="22"/>
        </w:rPr>
        <w:t>nh th</w:t>
      </w:r>
      <w:r w:rsidRPr="00D22803">
        <w:rPr>
          <w:rFonts w:cs="Times New Roman"/>
          <w:color w:val="000000" w:themeColor="text1"/>
          <w:sz w:val="22"/>
        </w:rPr>
        <w:t>ố</w:t>
      </w:r>
      <w:r w:rsidRPr="00D22803">
        <w:rPr>
          <w:rFonts w:cs="Times New Roman"/>
          <w:color w:val="000000" w:themeColor="text1"/>
          <w:sz w:val="22"/>
        </w:rPr>
        <w:t>ng kê chuyên sâu (DeLong test, Bootstrap 95% CI) và ma tr</w:t>
      </w:r>
      <w:r w:rsidRPr="00D22803">
        <w:rPr>
          <w:rFonts w:cs="Times New Roman"/>
          <w:color w:val="000000" w:themeColor="text1"/>
          <w:sz w:val="22"/>
        </w:rPr>
        <w:t>ậ</w:t>
      </w:r>
      <w:r w:rsidRPr="00D22803">
        <w:rPr>
          <w:rFonts w:cs="Times New Roman"/>
          <w:color w:val="000000" w:themeColor="text1"/>
          <w:sz w:val="22"/>
        </w:rPr>
        <w:t>n chi phí r</w:t>
      </w:r>
      <w:r w:rsidRPr="00D22803">
        <w:rPr>
          <w:rFonts w:cs="Times New Roman"/>
          <w:color w:val="000000" w:themeColor="text1"/>
          <w:sz w:val="22"/>
        </w:rPr>
        <w:t>ủ</w:t>
      </w:r>
      <w:r w:rsidRPr="00D22803">
        <w:rPr>
          <w:rFonts w:cs="Times New Roman"/>
          <w:color w:val="000000" w:themeColor="text1"/>
          <w:sz w:val="22"/>
        </w:rPr>
        <w:t>i r</w:t>
      </w:r>
      <w:r w:rsidRPr="00D22803">
        <w:rPr>
          <w:rFonts w:cs="Times New Roman"/>
          <w:color w:val="000000" w:themeColor="text1"/>
          <w:sz w:val="22"/>
        </w:rPr>
        <w:t>o ngân hàng.</w:t>
      </w:r>
    </w:p>
    <w:p w:rsidR="00762C85" w:rsidRPr="00D22803" w:rsidRDefault="00D22803">
      <w:pPr>
        <w:spacing w:before="240"/>
        <w:rPr>
          <w:rFonts w:cs="Times New Roman"/>
          <w:color w:val="000000" w:themeColor="text1"/>
        </w:rPr>
      </w:pPr>
      <w:r w:rsidRPr="00D22803">
        <w:rPr>
          <w:rFonts w:cs="Times New Roman"/>
          <w:b/>
          <w:color w:val="000000" w:themeColor="text1"/>
          <w:sz w:val="26"/>
        </w:rPr>
        <w:t>2. Phương pháp Lu</w:t>
      </w:r>
      <w:r w:rsidRPr="00D22803">
        <w:rPr>
          <w:rFonts w:cs="Times New Roman"/>
          <w:b/>
          <w:color w:val="000000" w:themeColor="text1"/>
          <w:sz w:val="26"/>
        </w:rPr>
        <w:t>ậ</w:t>
      </w:r>
      <w:r w:rsidRPr="00D22803">
        <w:rPr>
          <w:rFonts w:cs="Times New Roman"/>
          <w:b/>
          <w:color w:val="000000" w:themeColor="text1"/>
          <w:sz w:val="26"/>
        </w:rPr>
        <w:t>n và Căn c</w:t>
      </w:r>
      <w:r w:rsidRPr="00D22803">
        <w:rPr>
          <w:rFonts w:cs="Times New Roman"/>
          <w:b/>
          <w:color w:val="000000" w:themeColor="text1"/>
          <w:sz w:val="26"/>
        </w:rPr>
        <w:t>ứ</w:t>
      </w:r>
      <w:r w:rsidRPr="00D22803">
        <w:rPr>
          <w:rFonts w:cs="Times New Roman"/>
          <w:b/>
          <w:color w:val="000000" w:themeColor="text1"/>
          <w:sz w:val="26"/>
        </w:rPr>
        <w:t xml:space="preserve"> L</w:t>
      </w:r>
      <w:r w:rsidRPr="00D22803">
        <w:rPr>
          <w:rFonts w:cs="Times New Roman"/>
          <w:b/>
          <w:color w:val="000000" w:themeColor="text1"/>
          <w:sz w:val="26"/>
        </w:rPr>
        <w:t>ự</w:t>
      </w:r>
      <w:r w:rsidRPr="00D22803">
        <w:rPr>
          <w:rFonts w:cs="Times New Roman"/>
          <w:b/>
          <w:color w:val="000000" w:themeColor="text1"/>
          <w:sz w:val="26"/>
        </w:rPr>
        <w:t>a ch</w:t>
      </w:r>
      <w:r w:rsidRPr="00D22803">
        <w:rPr>
          <w:rFonts w:cs="Times New Roman"/>
          <w:b/>
          <w:color w:val="000000" w:themeColor="text1"/>
          <w:sz w:val="26"/>
        </w:rPr>
        <w:t>ọ</w:t>
      </w:r>
      <w:r w:rsidRPr="00D22803">
        <w:rPr>
          <w:rFonts w:cs="Times New Roman"/>
          <w:b/>
          <w:color w:val="000000" w:themeColor="text1"/>
          <w:sz w:val="26"/>
        </w:rPr>
        <w:t>n K</w:t>
      </w:r>
      <w:r w:rsidRPr="00D22803">
        <w:rPr>
          <w:rFonts w:cs="Times New Roman"/>
          <w:b/>
          <w:color w:val="000000" w:themeColor="text1"/>
          <w:sz w:val="26"/>
        </w:rPr>
        <w:t>ỹ</w:t>
      </w:r>
      <w:r w:rsidRPr="00D22803">
        <w:rPr>
          <w:rFonts w:cs="Times New Roman"/>
          <w:b/>
          <w:color w:val="000000" w:themeColor="text1"/>
          <w:sz w:val="26"/>
        </w:rPr>
        <w:t xml:space="preserve"> thu</w:t>
      </w:r>
      <w:r w:rsidRPr="00D22803">
        <w:rPr>
          <w:rFonts w:cs="Times New Roman"/>
          <w:b/>
          <w:color w:val="000000" w:themeColor="text1"/>
          <w:sz w:val="26"/>
        </w:rPr>
        <w:t>ậ</w:t>
      </w:r>
      <w:r w:rsidRPr="00D22803">
        <w:rPr>
          <w:rFonts w:cs="Times New Roman"/>
          <w:b/>
          <w:color w:val="000000" w:themeColor="text1"/>
          <w:sz w:val="26"/>
        </w:rPr>
        <w:t>t</w:t>
      </w:r>
    </w:p>
    <w:p w:rsidR="00762C85" w:rsidRPr="00D22803" w:rsidRDefault="00D22803">
      <w:pPr>
        <w:spacing w:before="160" w:after="60"/>
        <w:rPr>
          <w:rFonts w:cs="Times New Roman"/>
          <w:color w:val="000000" w:themeColor="text1"/>
        </w:rPr>
      </w:pPr>
      <w:r w:rsidRPr="00D22803">
        <w:rPr>
          <w:rFonts w:cs="Times New Roman"/>
          <w:b/>
          <w:color w:val="000000" w:themeColor="text1"/>
        </w:rPr>
        <w:t>2.1. Kh</w:t>
      </w:r>
      <w:r w:rsidRPr="00D22803">
        <w:rPr>
          <w:rFonts w:cs="Times New Roman"/>
          <w:b/>
          <w:color w:val="000000" w:themeColor="text1"/>
        </w:rPr>
        <w:t>ả</w:t>
      </w:r>
      <w:r w:rsidRPr="00D22803">
        <w:rPr>
          <w:rFonts w:cs="Times New Roman"/>
          <w:b/>
          <w:color w:val="000000" w:themeColor="text1"/>
        </w:rPr>
        <w:t>o sát 4 nhóm mô hình tiêu bi</w:t>
      </w:r>
      <w:r w:rsidRPr="00D22803">
        <w:rPr>
          <w:rFonts w:cs="Times New Roman"/>
          <w:b/>
          <w:color w:val="000000" w:themeColor="text1"/>
        </w:rPr>
        <w:t>ể</w:t>
      </w:r>
      <w:r w:rsidRPr="00D22803">
        <w:rPr>
          <w:rFonts w:cs="Times New Roman"/>
          <w:b/>
          <w:color w:val="000000" w:themeColor="text1"/>
        </w:rPr>
        <w:t>u</w:t>
      </w:r>
    </w:p>
    <w:p w:rsidR="00762C85" w:rsidRPr="00D22803" w:rsidRDefault="00D22803">
      <w:pPr>
        <w:rPr>
          <w:rFonts w:cs="Times New Roman"/>
          <w:color w:val="000000" w:themeColor="text1"/>
        </w:rPr>
      </w:pPr>
      <w:r w:rsidRPr="00D22803">
        <w:rPr>
          <w:rFonts w:cs="Times New Roman"/>
          <w:color w:val="000000" w:themeColor="text1"/>
        </w:rPr>
        <w:t>Nhóm nghiên c</w:t>
      </w:r>
      <w:r w:rsidRPr="00D22803">
        <w:rPr>
          <w:rFonts w:cs="Times New Roman"/>
          <w:color w:val="000000" w:themeColor="text1"/>
        </w:rPr>
        <w:t>ứ</w:t>
      </w:r>
      <w:r w:rsidRPr="00D22803">
        <w:rPr>
          <w:rFonts w:cs="Times New Roman"/>
          <w:color w:val="000000" w:themeColor="text1"/>
        </w:rPr>
        <w:t>u đã phân lo</w:t>
      </w:r>
      <w:r w:rsidRPr="00D22803">
        <w:rPr>
          <w:rFonts w:cs="Times New Roman"/>
          <w:color w:val="000000" w:themeColor="text1"/>
        </w:rPr>
        <w:t>ạ</w:t>
      </w:r>
      <w:r w:rsidRPr="00D22803">
        <w:rPr>
          <w:rFonts w:cs="Times New Roman"/>
          <w:color w:val="000000" w:themeColor="text1"/>
        </w:rPr>
        <w:t>i và kh</w:t>
      </w:r>
      <w:r w:rsidRPr="00D22803">
        <w:rPr>
          <w:rFonts w:cs="Times New Roman"/>
          <w:color w:val="000000" w:themeColor="text1"/>
        </w:rPr>
        <w:t>ả</w:t>
      </w:r>
      <w:r w:rsidRPr="00D22803">
        <w:rPr>
          <w:rFonts w:cs="Times New Roman"/>
          <w:color w:val="000000" w:themeColor="text1"/>
        </w:rPr>
        <w:t>o sát 4 nhóm k</w:t>
      </w:r>
      <w:r w:rsidRPr="00D22803">
        <w:rPr>
          <w:rFonts w:cs="Times New Roman"/>
          <w:color w:val="000000" w:themeColor="text1"/>
        </w:rPr>
        <w:t>ỹ</w:t>
      </w:r>
      <w:r w:rsidRPr="00D22803">
        <w:rPr>
          <w:rFonts w:cs="Times New Roman"/>
          <w:color w:val="000000" w:themeColor="text1"/>
        </w:rPr>
        <w:t xml:space="preserve"> thu</w:t>
      </w:r>
      <w:r w:rsidRPr="00D22803">
        <w:rPr>
          <w:rFonts w:cs="Times New Roman"/>
          <w:color w:val="000000" w:themeColor="text1"/>
        </w:rPr>
        <w:t>ậ</w:t>
      </w:r>
      <w:r w:rsidRPr="00D22803">
        <w:rPr>
          <w:rFonts w:cs="Times New Roman"/>
          <w:color w:val="000000" w:themeColor="text1"/>
        </w:rPr>
        <w:t>t có tính đ</w:t>
      </w:r>
      <w:r w:rsidRPr="00D22803">
        <w:rPr>
          <w:rFonts w:cs="Times New Roman"/>
          <w:color w:val="000000" w:themeColor="text1"/>
        </w:rPr>
        <w:t>ạ</w:t>
      </w:r>
      <w:r w:rsidRPr="00D22803">
        <w:rPr>
          <w:rFonts w:cs="Times New Roman"/>
          <w:color w:val="000000" w:themeColor="text1"/>
        </w:rPr>
        <w:t>i di</w:t>
      </w:r>
      <w:r w:rsidRPr="00D22803">
        <w:rPr>
          <w:rFonts w:cs="Times New Roman"/>
          <w:color w:val="000000" w:themeColor="text1"/>
        </w:rPr>
        <w:t>ệ</w:t>
      </w:r>
      <w:r w:rsidRPr="00D22803">
        <w:rPr>
          <w:rFonts w:cs="Times New Roman"/>
          <w:color w:val="000000" w:themeColor="text1"/>
        </w:rPr>
        <w:t>n cao trong ngành tài chính – ngân hàng:</w:t>
      </w:r>
    </w:p>
    <w:p w:rsidR="00762C85" w:rsidRPr="00D22803" w:rsidRDefault="00D22803">
      <w:pPr>
        <w:pStyle w:val="ListBullet"/>
        <w:spacing w:after="60" w:line="288" w:lineRule="auto"/>
        <w:rPr>
          <w:rFonts w:cs="Times New Roman"/>
          <w:color w:val="000000" w:themeColor="text1"/>
        </w:rPr>
      </w:pPr>
      <w:r w:rsidRPr="00D22803">
        <w:rPr>
          <w:rFonts w:cs="Times New Roman"/>
          <w:b/>
          <w:color w:val="000000" w:themeColor="text1"/>
          <w:sz w:val="22"/>
        </w:rPr>
        <w:t>Nhóm 1 - Baseline chu</w:t>
      </w:r>
      <w:r w:rsidRPr="00D22803">
        <w:rPr>
          <w:rFonts w:cs="Times New Roman"/>
          <w:b/>
          <w:color w:val="000000" w:themeColor="text1"/>
          <w:sz w:val="22"/>
        </w:rPr>
        <w:t>ẩ</w:t>
      </w:r>
      <w:r w:rsidRPr="00D22803">
        <w:rPr>
          <w:rFonts w:cs="Times New Roman"/>
          <w:b/>
          <w:color w:val="000000" w:themeColor="text1"/>
          <w:sz w:val="22"/>
        </w:rPr>
        <w:t xml:space="preserve">n hóa: </w:t>
      </w:r>
      <w:r w:rsidRPr="00D22803">
        <w:rPr>
          <w:rFonts w:cs="Times New Roman"/>
          <w:color w:val="000000" w:themeColor="text1"/>
          <w:sz w:val="22"/>
        </w:rPr>
        <w:t xml:space="preserve"> Mô hình H</w:t>
      </w:r>
      <w:r w:rsidRPr="00D22803">
        <w:rPr>
          <w:rFonts w:cs="Times New Roman"/>
          <w:color w:val="000000" w:themeColor="text1"/>
          <w:sz w:val="22"/>
        </w:rPr>
        <w:t>ồ</w:t>
      </w:r>
      <w:r w:rsidRPr="00D22803">
        <w:rPr>
          <w:rFonts w:cs="Times New Roman"/>
          <w:color w:val="000000" w:themeColor="text1"/>
          <w:sz w:val="22"/>
        </w:rPr>
        <w:t>i q</w:t>
      </w:r>
      <w:r w:rsidRPr="00D22803">
        <w:rPr>
          <w:rFonts w:cs="Times New Roman"/>
          <w:color w:val="000000" w:themeColor="text1"/>
          <w:sz w:val="22"/>
        </w:rPr>
        <w:t>uy Logistic (Logistic Regression) và Cây quy</w:t>
      </w:r>
      <w:r w:rsidRPr="00D22803">
        <w:rPr>
          <w:rFonts w:cs="Times New Roman"/>
          <w:color w:val="000000" w:themeColor="text1"/>
          <w:sz w:val="22"/>
        </w:rPr>
        <w:t>ế</w:t>
      </w:r>
      <w:r w:rsidRPr="00D22803">
        <w:rPr>
          <w:rFonts w:cs="Times New Roman"/>
          <w:color w:val="000000" w:themeColor="text1"/>
          <w:sz w:val="22"/>
        </w:rPr>
        <w:t>t đ</w:t>
      </w:r>
      <w:r w:rsidRPr="00D22803">
        <w:rPr>
          <w:rFonts w:cs="Times New Roman"/>
          <w:color w:val="000000" w:themeColor="text1"/>
          <w:sz w:val="22"/>
        </w:rPr>
        <w:t>ị</w:t>
      </w:r>
      <w:r w:rsidRPr="00D22803">
        <w:rPr>
          <w:rFonts w:cs="Times New Roman"/>
          <w:color w:val="000000" w:themeColor="text1"/>
          <w:sz w:val="22"/>
        </w:rPr>
        <w:t>nh nông (Decision Tree, max_depth=5). Vai trò làm m</w:t>
      </w:r>
      <w:r w:rsidRPr="00D22803">
        <w:rPr>
          <w:rFonts w:cs="Times New Roman"/>
          <w:color w:val="000000" w:themeColor="text1"/>
          <w:sz w:val="22"/>
        </w:rPr>
        <w:t>ố</w:t>
      </w:r>
      <w:r w:rsidRPr="00D22803">
        <w:rPr>
          <w:rFonts w:cs="Times New Roman"/>
          <w:color w:val="000000" w:themeColor="text1"/>
          <w:sz w:val="22"/>
        </w:rPr>
        <w:t>c chu</w:t>
      </w:r>
      <w:r w:rsidRPr="00D22803">
        <w:rPr>
          <w:rFonts w:cs="Times New Roman"/>
          <w:color w:val="000000" w:themeColor="text1"/>
          <w:sz w:val="22"/>
        </w:rPr>
        <w:t>ẩ</w:t>
      </w:r>
      <w:r w:rsidRPr="00D22803">
        <w:rPr>
          <w:rFonts w:cs="Times New Roman"/>
          <w:color w:val="000000" w:themeColor="text1"/>
          <w:sz w:val="22"/>
        </w:rPr>
        <w:t>n t</w:t>
      </w:r>
      <w:r w:rsidRPr="00D22803">
        <w:rPr>
          <w:rFonts w:cs="Times New Roman"/>
          <w:color w:val="000000" w:themeColor="text1"/>
          <w:sz w:val="22"/>
        </w:rPr>
        <w:t>ố</w:t>
      </w:r>
      <w:r w:rsidRPr="00D22803">
        <w:rPr>
          <w:rFonts w:cs="Times New Roman"/>
          <w:color w:val="000000" w:themeColor="text1"/>
          <w:sz w:val="22"/>
        </w:rPr>
        <w:t>i thi</w:t>
      </w:r>
      <w:r w:rsidRPr="00D22803">
        <w:rPr>
          <w:rFonts w:cs="Times New Roman"/>
          <w:color w:val="000000" w:themeColor="text1"/>
          <w:sz w:val="22"/>
        </w:rPr>
        <w:t>ể</w:t>
      </w:r>
      <w:r w:rsidRPr="00D22803">
        <w:rPr>
          <w:rFonts w:cs="Times New Roman"/>
          <w:color w:val="000000" w:themeColor="text1"/>
          <w:sz w:val="22"/>
        </w:rPr>
        <w:t>u đ</w:t>
      </w:r>
      <w:r w:rsidRPr="00D22803">
        <w:rPr>
          <w:rFonts w:cs="Times New Roman"/>
          <w:color w:val="000000" w:themeColor="text1"/>
          <w:sz w:val="22"/>
        </w:rPr>
        <w:t>ể</w:t>
      </w:r>
      <w:r w:rsidRPr="00D22803">
        <w:rPr>
          <w:rFonts w:cs="Times New Roman"/>
          <w:color w:val="000000" w:themeColor="text1"/>
          <w:sz w:val="22"/>
        </w:rPr>
        <w:t xml:space="preserve"> đ</w:t>
      </w:r>
      <w:r w:rsidRPr="00D22803">
        <w:rPr>
          <w:rFonts w:cs="Times New Roman"/>
          <w:color w:val="000000" w:themeColor="text1"/>
          <w:sz w:val="22"/>
        </w:rPr>
        <w:t>ố</w:t>
      </w:r>
      <w:r w:rsidRPr="00D22803">
        <w:rPr>
          <w:rFonts w:cs="Times New Roman"/>
          <w:color w:val="000000" w:themeColor="text1"/>
          <w:sz w:val="22"/>
        </w:rPr>
        <w:t>i chi</w:t>
      </w:r>
      <w:r w:rsidRPr="00D22803">
        <w:rPr>
          <w:rFonts w:cs="Times New Roman"/>
          <w:color w:val="000000" w:themeColor="text1"/>
          <w:sz w:val="22"/>
        </w:rPr>
        <w:t>ế</w:t>
      </w:r>
      <w:r w:rsidRPr="00D22803">
        <w:rPr>
          <w:rFonts w:cs="Times New Roman"/>
          <w:color w:val="000000" w:themeColor="text1"/>
          <w:sz w:val="22"/>
        </w:rPr>
        <w:t>u m</w:t>
      </w:r>
      <w:r w:rsidRPr="00D22803">
        <w:rPr>
          <w:rFonts w:cs="Times New Roman"/>
          <w:color w:val="000000" w:themeColor="text1"/>
          <w:sz w:val="22"/>
        </w:rPr>
        <w:t>ứ</w:t>
      </w:r>
      <w:r w:rsidRPr="00D22803">
        <w:rPr>
          <w:rFonts w:cs="Times New Roman"/>
          <w:color w:val="000000" w:themeColor="text1"/>
          <w:sz w:val="22"/>
        </w:rPr>
        <w:t>c đ</w:t>
      </w:r>
      <w:r w:rsidRPr="00D22803">
        <w:rPr>
          <w:rFonts w:cs="Times New Roman"/>
          <w:color w:val="000000" w:themeColor="text1"/>
          <w:sz w:val="22"/>
        </w:rPr>
        <w:t>ộ</w:t>
      </w:r>
      <w:r w:rsidRPr="00D22803">
        <w:rPr>
          <w:rFonts w:cs="Times New Roman"/>
          <w:color w:val="000000" w:themeColor="text1"/>
          <w:sz w:val="22"/>
        </w:rPr>
        <w:t xml:space="preserve"> c</w:t>
      </w:r>
      <w:r w:rsidRPr="00D22803">
        <w:rPr>
          <w:rFonts w:cs="Times New Roman"/>
          <w:color w:val="000000" w:themeColor="text1"/>
          <w:sz w:val="22"/>
        </w:rPr>
        <w:t>ả</w:t>
      </w:r>
      <w:r w:rsidRPr="00D22803">
        <w:rPr>
          <w:rFonts w:cs="Times New Roman"/>
          <w:color w:val="000000" w:themeColor="text1"/>
          <w:sz w:val="22"/>
        </w:rPr>
        <w:t>i thi</w:t>
      </w:r>
      <w:r w:rsidRPr="00D22803">
        <w:rPr>
          <w:rFonts w:cs="Times New Roman"/>
          <w:color w:val="000000" w:themeColor="text1"/>
          <w:sz w:val="22"/>
        </w:rPr>
        <w:t>ệ</w:t>
      </w:r>
      <w:r w:rsidRPr="00D22803">
        <w:rPr>
          <w:rFonts w:cs="Times New Roman"/>
          <w:color w:val="000000" w:themeColor="text1"/>
          <w:sz w:val="22"/>
        </w:rPr>
        <w:t>n c</w:t>
      </w:r>
      <w:r w:rsidRPr="00D22803">
        <w:rPr>
          <w:rFonts w:cs="Times New Roman"/>
          <w:color w:val="000000" w:themeColor="text1"/>
          <w:sz w:val="22"/>
        </w:rPr>
        <w:t>ủ</w:t>
      </w:r>
      <w:r w:rsidRPr="00D22803">
        <w:rPr>
          <w:rFonts w:cs="Times New Roman"/>
          <w:color w:val="000000" w:themeColor="text1"/>
          <w:sz w:val="22"/>
        </w:rPr>
        <w:t>a các thu</w:t>
      </w:r>
      <w:r w:rsidRPr="00D22803">
        <w:rPr>
          <w:rFonts w:cs="Times New Roman"/>
          <w:color w:val="000000" w:themeColor="text1"/>
          <w:sz w:val="22"/>
        </w:rPr>
        <w:t>ậ</w:t>
      </w:r>
      <w:r w:rsidRPr="00D22803">
        <w:rPr>
          <w:rFonts w:cs="Times New Roman"/>
          <w:color w:val="000000" w:themeColor="text1"/>
          <w:sz w:val="22"/>
        </w:rPr>
        <w:t>t toán ph</w:t>
      </w:r>
      <w:r w:rsidRPr="00D22803">
        <w:rPr>
          <w:rFonts w:cs="Times New Roman"/>
          <w:color w:val="000000" w:themeColor="text1"/>
          <w:sz w:val="22"/>
        </w:rPr>
        <w:t>ứ</w:t>
      </w:r>
      <w:r w:rsidRPr="00D22803">
        <w:rPr>
          <w:rFonts w:cs="Times New Roman"/>
          <w:color w:val="000000" w:themeColor="text1"/>
          <w:sz w:val="22"/>
        </w:rPr>
        <w:t>c t</w:t>
      </w:r>
      <w:r w:rsidRPr="00D22803">
        <w:rPr>
          <w:rFonts w:cs="Times New Roman"/>
          <w:color w:val="000000" w:themeColor="text1"/>
          <w:sz w:val="22"/>
        </w:rPr>
        <w:t>ạ</w:t>
      </w:r>
      <w:r w:rsidRPr="00D22803">
        <w:rPr>
          <w:rFonts w:cs="Times New Roman"/>
          <w:color w:val="000000" w:themeColor="text1"/>
          <w:sz w:val="22"/>
        </w:rPr>
        <w:t>p hơn.</w:t>
      </w:r>
    </w:p>
    <w:p w:rsidR="00762C85" w:rsidRPr="00D22803" w:rsidRDefault="00D22803">
      <w:pPr>
        <w:pStyle w:val="ListBullet"/>
        <w:spacing w:after="60" w:line="288" w:lineRule="auto"/>
        <w:rPr>
          <w:rFonts w:cs="Times New Roman"/>
          <w:color w:val="000000" w:themeColor="text1"/>
        </w:rPr>
      </w:pPr>
      <w:r w:rsidRPr="00D22803">
        <w:rPr>
          <w:rFonts w:cs="Times New Roman"/>
          <w:b/>
          <w:color w:val="000000" w:themeColor="text1"/>
          <w:sz w:val="22"/>
        </w:rPr>
        <w:t>Nhóm 2 - Chu</w:t>
      </w:r>
      <w:r w:rsidRPr="00D22803">
        <w:rPr>
          <w:rFonts w:cs="Times New Roman"/>
          <w:b/>
          <w:color w:val="000000" w:themeColor="text1"/>
          <w:sz w:val="22"/>
        </w:rPr>
        <w:t>ẩ</w:t>
      </w:r>
      <w:r w:rsidRPr="00D22803">
        <w:rPr>
          <w:rFonts w:cs="Times New Roman"/>
          <w:b/>
          <w:color w:val="000000" w:themeColor="text1"/>
          <w:sz w:val="22"/>
        </w:rPr>
        <w:t>n m</w:t>
      </w:r>
      <w:r w:rsidRPr="00D22803">
        <w:rPr>
          <w:rFonts w:cs="Times New Roman"/>
          <w:b/>
          <w:color w:val="000000" w:themeColor="text1"/>
          <w:sz w:val="22"/>
        </w:rPr>
        <w:t>ự</w:t>
      </w:r>
      <w:r w:rsidRPr="00D22803">
        <w:rPr>
          <w:rFonts w:cs="Times New Roman"/>
          <w:b/>
          <w:color w:val="000000" w:themeColor="text1"/>
          <w:sz w:val="22"/>
        </w:rPr>
        <w:t>c Basel truy</w:t>
      </w:r>
      <w:r w:rsidRPr="00D22803">
        <w:rPr>
          <w:rFonts w:cs="Times New Roman"/>
          <w:b/>
          <w:color w:val="000000" w:themeColor="text1"/>
          <w:sz w:val="22"/>
        </w:rPr>
        <w:t>ề</w:t>
      </w:r>
      <w:r w:rsidRPr="00D22803">
        <w:rPr>
          <w:rFonts w:cs="Times New Roman"/>
          <w:b/>
          <w:color w:val="000000" w:themeColor="text1"/>
          <w:sz w:val="22"/>
        </w:rPr>
        <w:t>n th</w:t>
      </w:r>
      <w:r w:rsidRPr="00D22803">
        <w:rPr>
          <w:rFonts w:cs="Times New Roman"/>
          <w:b/>
          <w:color w:val="000000" w:themeColor="text1"/>
          <w:sz w:val="22"/>
        </w:rPr>
        <w:t>ố</w:t>
      </w:r>
      <w:r w:rsidRPr="00D22803">
        <w:rPr>
          <w:rFonts w:cs="Times New Roman"/>
          <w:b/>
          <w:color w:val="000000" w:themeColor="text1"/>
          <w:sz w:val="22"/>
        </w:rPr>
        <w:t xml:space="preserve">ng: </w:t>
      </w:r>
      <w:r w:rsidRPr="00D22803">
        <w:rPr>
          <w:rFonts w:cs="Times New Roman"/>
          <w:color w:val="000000" w:themeColor="text1"/>
          <w:sz w:val="22"/>
        </w:rPr>
        <w:t xml:space="preserve"> Mô hình Logistic Scorecard d</w:t>
      </w:r>
      <w:r w:rsidRPr="00D22803">
        <w:rPr>
          <w:rFonts w:cs="Times New Roman"/>
          <w:color w:val="000000" w:themeColor="text1"/>
          <w:sz w:val="22"/>
        </w:rPr>
        <w:t>ự</w:t>
      </w:r>
      <w:r w:rsidRPr="00D22803">
        <w:rPr>
          <w:rFonts w:cs="Times New Roman"/>
          <w:color w:val="000000" w:themeColor="text1"/>
          <w:sz w:val="22"/>
        </w:rPr>
        <w:t>a trê</w:t>
      </w:r>
      <w:r w:rsidRPr="00D22803">
        <w:rPr>
          <w:rFonts w:cs="Times New Roman"/>
          <w:color w:val="000000" w:themeColor="text1"/>
          <w:sz w:val="22"/>
        </w:rPr>
        <w:t>n phân kho</w:t>
      </w:r>
      <w:r w:rsidRPr="00D22803">
        <w:rPr>
          <w:rFonts w:cs="Times New Roman"/>
          <w:color w:val="000000" w:themeColor="text1"/>
          <w:sz w:val="22"/>
        </w:rPr>
        <w:t>ả</w:t>
      </w:r>
      <w:r w:rsidRPr="00D22803">
        <w:rPr>
          <w:rFonts w:cs="Times New Roman"/>
          <w:color w:val="000000" w:themeColor="text1"/>
          <w:sz w:val="22"/>
        </w:rPr>
        <w:t>ng Weight of Evidence (WoE) và h</w:t>
      </w:r>
      <w:r w:rsidRPr="00D22803">
        <w:rPr>
          <w:rFonts w:cs="Times New Roman"/>
          <w:color w:val="000000" w:themeColor="text1"/>
          <w:sz w:val="22"/>
        </w:rPr>
        <w:t>ồ</w:t>
      </w:r>
      <w:r w:rsidRPr="00D22803">
        <w:rPr>
          <w:rFonts w:cs="Times New Roman"/>
          <w:color w:val="000000" w:themeColor="text1"/>
          <w:sz w:val="22"/>
        </w:rPr>
        <w:t>i quy ràng bu</w:t>
      </w:r>
      <w:r w:rsidRPr="00D22803">
        <w:rPr>
          <w:rFonts w:cs="Times New Roman"/>
          <w:color w:val="000000" w:themeColor="text1"/>
          <w:sz w:val="22"/>
        </w:rPr>
        <w:t>ộ</w:t>
      </w:r>
      <w:r w:rsidRPr="00D22803">
        <w:rPr>
          <w:rFonts w:cs="Times New Roman"/>
          <w:color w:val="000000" w:themeColor="text1"/>
          <w:sz w:val="22"/>
        </w:rPr>
        <w:t>c d</w:t>
      </w:r>
      <w:r w:rsidRPr="00D22803">
        <w:rPr>
          <w:rFonts w:cs="Times New Roman"/>
          <w:color w:val="000000" w:themeColor="text1"/>
          <w:sz w:val="22"/>
        </w:rPr>
        <w:t>ấ</w:t>
      </w:r>
      <w:r w:rsidRPr="00D22803">
        <w:rPr>
          <w:rFonts w:cs="Times New Roman"/>
          <w:color w:val="000000" w:themeColor="text1"/>
          <w:sz w:val="22"/>
        </w:rPr>
        <w:t>u h</w:t>
      </w:r>
      <w:r w:rsidRPr="00D22803">
        <w:rPr>
          <w:rFonts w:cs="Times New Roman"/>
          <w:color w:val="000000" w:themeColor="text1"/>
          <w:sz w:val="22"/>
        </w:rPr>
        <w:t>ệ</w:t>
      </w:r>
      <w:r w:rsidRPr="00D22803">
        <w:rPr>
          <w:rFonts w:cs="Times New Roman"/>
          <w:color w:val="000000" w:themeColor="text1"/>
          <w:sz w:val="22"/>
        </w:rPr>
        <w:t xml:space="preserve"> s</w:t>
      </w:r>
      <w:r w:rsidRPr="00D22803">
        <w:rPr>
          <w:rFonts w:cs="Times New Roman"/>
          <w:color w:val="000000" w:themeColor="text1"/>
          <w:sz w:val="22"/>
        </w:rPr>
        <w:t>ố</w:t>
      </w:r>
      <w:r w:rsidRPr="00D22803">
        <w:rPr>
          <w:rFonts w:cs="Times New Roman"/>
          <w:color w:val="000000" w:themeColor="text1"/>
          <w:sz w:val="22"/>
        </w:rPr>
        <w:t>. Đây là chu</w:t>
      </w:r>
      <w:r w:rsidRPr="00D22803">
        <w:rPr>
          <w:rFonts w:cs="Times New Roman"/>
          <w:color w:val="000000" w:themeColor="text1"/>
          <w:sz w:val="22"/>
        </w:rPr>
        <w:t>ẩ</w:t>
      </w:r>
      <w:r w:rsidRPr="00D22803">
        <w:rPr>
          <w:rFonts w:cs="Times New Roman"/>
          <w:color w:val="000000" w:themeColor="text1"/>
          <w:sz w:val="22"/>
        </w:rPr>
        <w:t>n m</w:t>
      </w:r>
      <w:r w:rsidRPr="00D22803">
        <w:rPr>
          <w:rFonts w:cs="Times New Roman"/>
          <w:color w:val="000000" w:themeColor="text1"/>
          <w:sz w:val="22"/>
        </w:rPr>
        <w:t>ự</w:t>
      </w:r>
      <w:r w:rsidRPr="00D22803">
        <w:rPr>
          <w:rFonts w:cs="Times New Roman"/>
          <w:color w:val="000000" w:themeColor="text1"/>
          <w:sz w:val="22"/>
        </w:rPr>
        <w:t>c qu</w:t>
      </w:r>
      <w:r w:rsidRPr="00D22803">
        <w:rPr>
          <w:rFonts w:cs="Times New Roman"/>
          <w:color w:val="000000" w:themeColor="text1"/>
          <w:sz w:val="22"/>
        </w:rPr>
        <w:t>ả</w:t>
      </w:r>
      <w:r w:rsidRPr="00D22803">
        <w:rPr>
          <w:rFonts w:cs="Times New Roman"/>
          <w:color w:val="000000" w:themeColor="text1"/>
          <w:sz w:val="22"/>
        </w:rPr>
        <w:t>n tr</w:t>
      </w:r>
      <w:r w:rsidRPr="00D22803">
        <w:rPr>
          <w:rFonts w:cs="Times New Roman"/>
          <w:color w:val="000000" w:themeColor="text1"/>
          <w:sz w:val="22"/>
        </w:rPr>
        <w:t>ị</w:t>
      </w:r>
      <w:r w:rsidRPr="00D22803">
        <w:rPr>
          <w:rFonts w:cs="Times New Roman"/>
          <w:color w:val="000000" w:themeColor="text1"/>
          <w:sz w:val="22"/>
        </w:rPr>
        <w:t xml:space="preserve"> r</w:t>
      </w:r>
      <w:r w:rsidRPr="00D22803">
        <w:rPr>
          <w:rFonts w:cs="Times New Roman"/>
          <w:color w:val="000000" w:themeColor="text1"/>
          <w:sz w:val="22"/>
        </w:rPr>
        <w:t>ủ</w:t>
      </w:r>
      <w:r w:rsidRPr="00D22803">
        <w:rPr>
          <w:rFonts w:cs="Times New Roman"/>
          <w:color w:val="000000" w:themeColor="text1"/>
          <w:sz w:val="22"/>
        </w:rPr>
        <w:t>i ro truy</w:t>
      </w:r>
      <w:r w:rsidRPr="00D22803">
        <w:rPr>
          <w:rFonts w:cs="Times New Roman"/>
          <w:color w:val="000000" w:themeColor="text1"/>
          <w:sz w:val="22"/>
        </w:rPr>
        <w:t>ề</w:t>
      </w:r>
      <w:r w:rsidRPr="00D22803">
        <w:rPr>
          <w:rFonts w:cs="Times New Roman"/>
          <w:color w:val="000000" w:themeColor="text1"/>
          <w:sz w:val="22"/>
        </w:rPr>
        <w:t>n th</w:t>
      </w:r>
      <w:r w:rsidRPr="00D22803">
        <w:rPr>
          <w:rFonts w:cs="Times New Roman"/>
          <w:color w:val="000000" w:themeColor="text1"/>
          <w:sz w:val="22"/>
        </w:rPr>
        <w:t>ố</w:t>
      </w:r>
      <w:r w:rsidRPr="00D22803">
        <w:rPr>
          <w:rFonts w:cs="Times New Roman"/>
          <w:color w:val="000000" w:themeColor="text1"/>
          <w:sz w:val="22"/>
        </w:rPr>
        <w:t>ng theo hi</w:t>
      </w:r>
      <w:r w:rsidRPr="00D22803">
        <w:rPr>
          <w:rFonts w:cs="Times New Roman"/>
          <w:color w:val="000000" w:themeColor="text1"/>
          <w:sz w:val="22"/>
        </w:rPr>
        <w:t>ệ</w:t>
      </w:r>
      <w:r w:rsidRPr="00D22803">
        <w:rPr>
          <w:rFonts w:cs="Times New Roman"/>
          <w:color w:val="000000" w:themeColor="text1"/>
          <w:sz w:val="22"/>
        </w:rPr>
        <w:t>p ư</w:t>
      </w:r>
      <w:r w:rsidRPr="00D22803">
        <w:rPr>
          <w:rFonts w:cs="Times New Roman"/>
          <w:color w:val="000000" w:themeColor="text1"/>
          <w:sz w:val="22"/>
        </w:rPr>
        <w:t>ớ</w:t>
      </w:r>
      <w:r w:rsidRPr="00D22803">
        <w:rPr>
          <w:rFonts w:cs="Times New Roman"/>
          <w:color w:val="000000" w:themeColor="text1"/>
          <w:sz w:val="22"/>
        </w:rPr>
        <w:t>c Basel, có tính minh b</w:t>
      </w:r>
      <w:r w:rsidRPr="00D22803">
        <w:rPr>
          <w:rFonts w:cs="Times New Roman"/>
          <w:color w:val="000000" w:themeColor="text1"/>
          <w:sz w:val="22"/>
        </w:rPr>
        <w:t>ạ</w:t>
      </w:r>
      <w:r w:rsidRPr="00D22803">
        <w:rPr>
          <w:rFonts w:cs="Times New Roman"/>
          <w:color w:val="000000" w:themeColor="text1"/>
          <w:sz w:val="22"/>
        </w:rPr>
        <w:t>ch tuy</w:t>
      </w:r>
      <w:r w:rsidRPr="00D22803">
        <w:rPr>
          <w:rFonts w:cs="Times New Roman"/>
          <w:color w:val="000000" w:themeColor="text1"/>
          <w:sz w:val="22"/>
        </w:rPr>
        <w:t>ệ</w:t>
      </w:r>
      <w:r w:rsidRPr="00D22803">
        <w:rPr>
          <w:rFonts w:cs="Times New Roman"/>
          <w:color w:val="000000" w:themeColor="text1"/>
          <w:sz w:val="22"/>
        </w:rPr>
        <w:t>t đ</w:t>
      </w:r>
      <w:r w:rsidRPr="00D22803">
        <w:rPr>
          <w:rFonts w:cs="Times New Roman"/>
          <w:color w:val="000000" w:themeColor="text1"/>
          <w:sz w:val="22"/>
        </w:rPr>
        <w:t>ố</w:t>
      </w:r>
      <w:r w:rsidRPr="00D22803">
        <w:rPr>
          <w:rFonts w:cs="Times New Roman"/>
          <w:color w:val="000000" w:themeColor="text1"/>
          <w:sz w:val="22"/>
        </w:rPr>
        <w:t>i và cho phép tra c</w:t>
      </w:r>
      <w:r w:rsidRPr="00D22803">
        <w:rPr>
          <w:rFonts w:cs="Times New Roman"/>
          <w:color w:val="000000" w:themeColor="text1"/>
          <w:sz w:val="22"/>
        </w:rPr>
        <w:t>ứ</w:t>
      </w:r>
      <w:r w:rsidRPr="00D22803">
        <w:rPr>
          <w:rFonts w:cs="Times New Roman"/>
          <w:color w:val="000000" w:themeColor="text1"/>
          <w:sz w:val="22"/>
        </w:rPr>
        <w:t>u đi</w:t>
      </w:r>
      <w:r w:rsidRPr="00D22803">
        <w:rPr>
          <w:rFonts w:cs="Times New Roman"/>
          <w:color w:val="000000" w:themeColor="text1"/>
          <w:sz w:val="22"/>
        </w:rPr>
        <w:t>ể</w:t>
      </w:r>
      <w:r w:rsidRPr="00D22803">
        <w:rPr>
          <w:rFonts w:cs="Times New Roman"/>
          <w:color w:val="000000" w:themeColor="text1"/>
          <w:sz w:val="22"/>
        </w:rPr>
        <w:t>m tr</w:t>
      </w:r>
      <w:r w:rsidRPr="00D22803">
        <w:rPr>
          <w:rFonts w:cs="Times New Roman"/>
          <w:color w:val="000000" w:themeColor="text1"/>
          <w:sz w:val="22"/>
        </w:rPr>
        <w:t>ự</w:t>
      </w:r>
      <w:r w:rsidRPr="00D22803">
        <w:rPr>
          <w:rFonts w:cs="Times New Roman"/>
          <w:color w:val="000000" w:themeColor="text1"/>
          <w:sz w:val="22"/>
        </w:rPr>
        <w:t>c ti</w:t>
      </w:r>
      <w:r w:rsidRPr="00D22803">
        <w:rPr>
          <w:rFonts w:cs="Times New Roman"/>
          <w:color w:val="000000" w:themeColor="text1"/>
          <w:sz w:val="22"/>
        </w:rPr>
        <w:t>ế</w:t>
      </w:r>
      <w:r w:rsidRPr="00D22803">
        <w:rPr>
          <w:rFonts w:cs="Times New Roman"/>
          <w:color w:val="000000" w:themeColor="text1"/>
          <w:sz w:val="22"/>
        </w:rPr>
        <w:t>p.</w:t>
      </w:r>
    </w:p>
    <w:p w:rsidR="00762C85" w:rsidRPr="00D22803" w:rsidRDefault="00D22803">
      <w:pPr>
        <w:pStyle w:val="ListBullet"/>
        <w:spacing w:after="60" w:line="288" w:lineRule="auto"/>
        <w:rPr>
          <w:rFonts w:cs="Times New Roman"/>
          <w:color w:val="000000" w:themeColor="text1"/>
        </w:rPr>
      </w:pPr>
      <w:r w:rsidRPr="00D22803">
        <w:rPr>
          <w:rFonts w:cs="Times New Roman"/>
          <w:b/>
          <w:color w:val="000000" w:themeColor="text1"/>
          <w:sz w:val="22"/>
        </w:rPr>
        <w:t>Nhóm 3 - Tree Ensembles m</w:t>
      </w:r>
      <w:r w:rsidRPr="00D22803">
        <w:rPr>
          <w:rFonts w:cs="Times New Roman"/>
          <w:b/>
          <w:color w:val="000000" w:themeColor="text1"/>
          <w:sz w:val="22"/>
        </w:rPr>
        <w:t>ặ</w:t>
      </w:r>
      <w:r w:rsidRPr="00D22803">
        <w:rPr>
          <w:rFonts w:cs="Times New Roman"/>
          <w:b/>
          <w:color w:val="000000" w:themeColor="text1"/>
          <w:sz w:val="22"/>
        </w:rPr>
        <w:t>c đ</w:t>
      </w:r>
      <w:r w:rsidRPr="00D22803">
        <w:rPr>
          <w:rFonts w:cs="Times New Roman"/>
          <w:b/>
          <w:color w:val="000000" w:themeColor="text1"/>
          <w:sz w:val="22"/>
        </w:rPr>
        <w:t>ị</w:t>
      </w:r>
      <w:r w:rsidRPr="00D22803">
        <w:rPr>
          <w:rFonts w:cs="Times New Roman"/>
          <w:b/>
          <w:color w:val="000000" w:themeColor="text1"/>
          <w:sz w:val="22"/>
        </w:rPr>
        <w:t xml:space="preserve">nh: </w:t>
      </w:r>
      <w:r w:rsidRPr="00D22803">
        <w:rPr>
          <w:rFonts w:cs="Times New Roman"/>
          <w:color w:val="000000" w:themeColor="text1"/>
          <w:sz w:val="22"/>
        </w:rPr>
        <w:t xml:space="preserve"> Random Forest và XG</w:t>
      </w:r>
      <w:r w:rsidRPr="00D22803">
        <w:rPr>
          <w:rFonts w:cs="Times New Roman"/>
          <w:color w:val="000000" w:themeColor="text1"/>
          <w:sz w:val="22"/>
        </w:rPr>
        <w:t>Boost v</w:t>
      </w:r>
      <w:r w:rsidRPr="00D22803">
        <w:rPr>
          <w:rFonts w:cs="Times New Roman"/>
          <w:color w:val="000000" w:themeColor="text1"/>
          <w:sz w:val="22"/>
        </w:rPr>
        <w:t>ớ</w:t>
      </w:r>
      <w:r w:rsidRPr="00D22803">
        <w:rPr>
          <w:rFonts w:cs="Times New Roman"/>
          <w:color w:val="000000" w:themeColor="text1"/>
          <w:sz w:val="22"/>
        </w:rPr>
        <w:t>i các tham s</w:t>
      </w:r>
      <w:r w:rsidRPr="00D22803">
        <w:rPr>
          <w:rFonts w:cs="Times New Roman"/>
          <w:color w:val="000000" w:themeColor="text1"/>
          <w:sz w:val="22"/>
        </w:rPr>
        <w:t>ố</w:t>
      </w:r>
      <w:r w:rsidRPr="00D22803">
        <w:rPr>
          <w:rFonts w:cs="Times New Roman"/>
          <w:color w:val="000000" w:themeColor="text1"/>
          <w:sz w:val="22"/>
        </w:rPr>
        <w:t xml:space="preserve"> m</w:t>
      </w:r>
      <w:r w:rsidRPr="00D22803">
        <w:rPr>
          <w:rFonts w:cs="Times New Roman"/>
          <w:color w:val="000000" w:themeColor="text1"/>
          <w:sz w:val="22"/>
        </w:rPr>
        <w:t>ặ</w:t>
      </w:r>
      <w:r w:rsidRPr="00D22803">
        <w:rPr>
          <w:rFonts w:cs="Times New Roman"/>
          <w:color w:val="000000" w:themeColor="text1"/>
          <w:sz w:val="22"/>
        </w:rPr>
        <w:t>c đ</w:t>
      </w:r>
      <w:r w:rsidRPr="00D22803">
        <w:rPr>
          <w:rFonts w:cs="Times New Roman"/>
          <w:color w:val="000000" w:themeColor="text1"/>
          <w:sz w:val="22"/>
        </w:rPr>
        <w:t>ị</w:t>
      </w:r>
      <w:r w:rsidRPr="00D22803">
        <w:rPr>
          <w:rFonts w:cs="Times New Roman"/>
          <w:color w:val="000000" w:themeColor="text1"/>
          <w:sz w:val="22"/>
        </w:rPr>
        <w:t>nh. Đo lư</w:t>
      </w:r>
      <w:r w:rsidRPr="00D22803">
        <w:rPr>
          <w:rFonts w:cs="Times New Roman"/>
          <w:color w:val="000000" w:themeColor="text1"/>
          <w:sz w:val="22"/>
        </w:rPr>
        <w:t>ờ</w:t>
      </w:r>
      <w:r w:rsidRPr="00D22803">
        <w:rPr>
          <w:rFonts w:cs="Times New Roman"/>
          <w:color w:val="000000" w:themeColor="text1"/>
          <w:sz w:val="22"/>
        </w:rPr>
        <w:t>ng năng l</w:t>
      </w:r>
      <w:r w:rsidRPr="00D22803">
        <w:rPr>
          <w:rFonts w:cs="Times New Roman"/>
          <w:color w:val="000000" w:themeColor="text1"/>
          <w:sz w:val="22"/>
        </w:rPr>
        <w:t>ự</w:t>
      </w:r>
      <w:r w:rsidRPr="00D22803">
        <w:rPr>
          <w:rFonts w:cs="Times New Roman"/>
          <w:color w:val="000000" w:themeColor="text1"/>
          <w:sz w:val="22"/>
        </w:rPr>
        <w:t>c h</w:t>
      </w:r>
      <w:r w:rsidRPr="00D22803">
        <w:rPr>
          <w:rFonts w:cs="Times New Roman"/>
          <w:color w:val="000000" w:themeColor="text1"/>
          <w:sz w:val="22"/>
        </w:rPr>
        <w:t>ọ</w:t>
      </w:r>
      <w:r w:rsidRPr="00D22803">
        <w:rPr>
          <w:rFonts w:cs="Times New Roman"/>
          <w:color w:val="000000" w:themeColor="text1"/>
          <w:sz w:val="22"/>
        </w:rPr>
        <w:t>c quan h</w:t>
      </w:r>
      <w:r w:rsidRPr="00D22803">
        <w:rPr>
          <w:rFonts w:cs="Times New Roman"/>
          <w:color w:val="000000" w:themeColor="text1"/>
          <w:sz w:val="22"/>
        </w:rPr>
        <w:t>ệ</w:t>
      </w:r>
      <w:r w:rsidRPr="00D22803">
        <w:rPr>
          <w:rFonts w:cs="Times New Roman"/>
          <w:color w:val="000000" w:themeColor="text1"/>
          <w:sz w:val="22"/>
        </w:rPr>
        <w:t xml:space="preserve"> phi tuy</w:t>
      </w:r>
      <w:r w:rsidRPr="00D22803">
        <w:rPr>
          <w:rFonts w:cs="Times New Roman"/>
          <w:color w:val="000000" w:themeColor="text1"/>
          <w:sz w:val="22"/>
        </w:rPr>
        <w:t>ế</w:t>
      </w:r>
      <w:r w:rsidRPr="00D22803">
        <w:rPr>
          <w:rFonts w:cs="Times New Roman"/>
          <w:color w:val="000000" w:themeColor="text1"/>
          <w:sz w:val="22"/>
        </w:rPr>
        <w:t>n tính khi chưa qua tinh ch</w:t>
      </w:r>
      <w:r w:rsidRPr="00D22803">
        <w:rPr>
          <w:rFonts w:cs="Times New Roman"/>
          <w:color w:val="000000" w:themeColor="text1"/>
          <w:sz w:val="22"/>
        </w:rPr>
        <w:t>ỉ</w:t>
      </w:r>
      <w:r w:rsidRPr="00D22803">
        <w:rPr>
          <w:rFonts w:cs="Times New Roman"/>
          <w:color w:val="000000" w:themeColor="text1"/>
          <w:sz w:val="22"/>
        </w:rPr>
        <w:t>nh siêu tham s</w:t>
      </w:r>
      <w:r w:rsidRPr="00D22803">
        <w:rPr>
          <w:rFonts w:cs="Times New Roman"/>
          <w:color w:val="000000" w:themeColor="text1"/>
          <w:sz w:val="22"/>
        </w:rPr>
        <w:t>ố</w:t>
      </w:r>
      <w:r w:rsidRPr="00D22803">
        <w:rPr>
          <w:rFonts w:cs="Times New Roman"/>
          <w:color w:val="000000" w:themeColor="text1"/>
          <w:sz w:val="22"/>
        </w:rPr>
        <w:t>.</w:t>
      </w:r>
    </w:p>
    <w:p w:rsidR="00762C85" w:rsidRPr="00D22803" w:rsidRDefault="00D22803">
      <w:pPr>
        <w:pStyle w:val="ListBullet"/>
        <w:spacing w:after="60" w:line="288" w:lineRule="auto"/>
        <w:rPr>
          <w:rFonts w:cs="Times New Roman"/>
          <w:color w:val="000000" w:themeColor="text1"/>
        </w:rPr>
      </w:pPr>
      <w:r w:rsidRPr="00D22803">
        <w:rPr>
          <w:rFonts w:cs="Times New Roman"/>
          <w:b/>
          <w:color w:val="000000" w:themeColor="text1"/>
          <w:sz w:val="22"/>
        </w:rPr>
        <w:t>Nhóm 4 - Gradient Boosting t</w:t>
      </w:r>
      <w:r w:rsidRPr="00D22803">
        <w:rPr>
          <w:rFonts w:cs="Times New Roman"/>
          <w:b/>
          <w:color w:val="000000" w:themeColor="text1"/>
          <w:sz w:val="22"/>
        </w:rPr>
        <w:t>ố</w:t>
      </w:r>
      <w:r w:rsidRPr="00D22803">
        <w:rPr>
          <w:rFonts w:cs="Times New Roman"/>
          <w:b/>
          <w:color w:val="000000" w:themeColor="text1"/>
          <w:sz w:val="22"/>
        </w:rPr>
        <w:t xml:space="preserve">i ưu: </w:t>
      </w:r>
      <w:r w:rsidRPr="00D22803">
        <w:rPr>
          <w:rFonts w:cs="Times New Roman"/>
          <w:color w:val="000000" w:themeColor="text1"/>
          <w:sz w:val="22"/>
        </w:rPr>
        <w:t xml:space="preserve"> LightGBM và CatBoost, k</w:t>
      </w:r>
      <w:r w:rsidRPr="00D22803">
        <w:rPr>
          <w:rFonts w:cs="Times New Roman"/>
          <w:color w:val="000000" w:themeColor="text1"/>
          <w:sz w:val="22"/>
        </w:rPr>
        <w:t>ế</w:t>
      </w:r>
      <w:r w:rsidRPr="00D22803">
        <w:rPr>
          <w:rFonts w:cs="Times New Roman"/>
          <w:color w:val="000000" w:themeColor="text1"/>
          <w:sz w:val="22"/>
        </w:rPr>
        <w:t>t h</w:t>
      </w:r>
      <w:r w:rsidRPr="00D22803">
        <w:rPr>
          <w:rFonts w:cs="Times New Roman"/>
          <w:color w:val="000000" w:themeColor="text1"/>
          <w:sz w:val="22"/>
        </w:rPr>
        <w:t>ợ</w:t>
      </w:r>
      <w:r w:rsidRPr="00D22803">
        <w:rPr>
          <w:rFonts w:cs="Times New Roman"/>
          <w:color w:val="000000" w:themeColor="text1"/>
          <w:sz w:val="22"/>
        </w:rPr>
        <w:t>p t</w:t>
      </w:r>
      <w:r w:rsidRPr="00D22803">
        <w:rPr>
          <w:rFonts w:cs="Times New Roman"/>
          <w:color w:val="000000" w:themeColor="text1"/>
          <w:sz w:val="22"/>
        </w:rPr>
        <w:t>ố</w:t>
      </w:r>
      <w:r w:rsidRPr="00D22803">
        <w:rPr>
          <w:rFonts w:cs="Times New Roman"/>
          <w:color w:val="000000" w:themeColor="text1"/>
          <w:sz w:val="22"/>
        </w:rPr>
        <w:t>i ưu siêu tham s</w:t>
      </w:r>
      <w:r w:rsidRPr="00D22803">
        <w:rPr>
          <w:rFonts w:cs="Times New Roman"/>
          <w:color w:val="000000" w:themeColor="text1"/>
          <w:sz w:val="22"/>
        </w:rPr>
        <w:t>ố</w:t>
      </w:r>
      <w:r w:rsidRPr="00D22803">
        <w:rPr>
          <w:rFonts w:cs="Times New Roman"/>
          <w:color w:val="000000" w:themeColor="text1"/>
          <w:sz w:val="22"/>
        </w:rPr>
        <w:t xml:space="preserve"> Bayesian (Optuna), áp đ</w:t>
      </w:r>
      <w:r w:rsidRPr="00D22803">
        <w:rPr>
          <w:rFonts w:cs="Times New Roman"/>
          <w:color w:val="000000" w:themeColor="text1"/>
          <w:sz w:val="22"/>
        </w:rPr>
        <w:t>ặ</w:t>
      </w:r>
      <w:r w:rsidRPr="00D22803">
        <w:rPr>
          <w:rFonts w:cs="Times New Roman"/>
          <w:color w:val="000000" w:themeColor="text1"/>
          <w:sz w:val="22"/>
        </w:rPr>
        <w:t>t ràng bu</w:t>
      </w:r>
      <w:r w:rsidRPr="00D22803">
        <w:rPr>
          <w:rFonts w:cs="Times New Roman"/>
          <w:color w:val="000000" w:themeColor="text1"/>
          <w:sz w:val="22"/>
        </w:rPr>
        <w:t>ộ</w:t>
      </w:r>
      <w:r w:rsidRPr="00D22803">
        <w:rPr>
          <w:rFonts w:cs="Times New Roman"/>
          <w:color w:val="000000" w:themeColor="text1"/>
          <w:sz w:val="22"/>
        </w:rPr>
        <w:t>c đơn đi</w:t>
      </w:r>
      <w:r w:rsidRPr="00D22803">
        <w:rPr>
          <w:rFonts w:cs="Times New Roman"/>
          <w:color w:val="000000" w:themeColor="text1"/>
          <w:sz w:val="22"/>
        </w:rPr>
        <w:t>ệ</w:t>
      </w:r>
      <w:r w:rsidRPr="00D22803">
        <w:rPr>
          <w:rFonts w:cs="Times New Roman"/>
          <w:color w:val="000000" w:themeColor="text1"/>
          <w:sz w:val="22"/>
        </w:rPr>
        <w:t>u (Monotonic</w:t>
      </w:r>
      <w:r w:rsidRPr="00D22803">
        <w:rPr>
          <w:rFonts w:cs="Times New Roman"/>
          <w:color w:val="000000" w:themeColor="text1"/>
          <w:sz w:val="22"/>
        </w:rPr>
        <w:t xml:space="preserve"> Constraints) và hi</w:t>
      </w:r>
      <w:r w:rsidRPr="00D22803">
        <w:rPr>
          <w:rFonts w:cs="Times New Roman"/>
          <w:color w:val="000000" w:themeColor="text1"/>
          <w:sz w:val="22"/>
        </w:rPr>
        <w:t>ệ</w:t>
      </w:r>
      <w:r w:rsidRPr="00D22803">
        <w:rPr>
          <w:rFonts w:cs="Times New Roman"/>
          <w:color w:val="000000" w:themeColor="text1"/>
          <w:sz w:val="22"/>
        </w:rPr>
        <w:t>u chu</w:t>
      </w:r>
      <w:r w:rsidRPr="00D22803">
        <w:rPr>
          <w:rFonts w:cs="Times New Roman"/>
          <w:color w:val="000000" w:themeColor="text1"/>
          <w:sz w:val="22"/>
        </w:rPr>
        <w:t>ẩ</w:t>
      </w:r>
      <w:r w:rsidRPr="00D22803">
        <w:rPr>
          <w:rFonts w:cs="Times New Roman"/>
          <w:color w:val="000000" w:themeColor="text1"/>
          <w:sz w:val="22"/>
        </w:rPr>
        <w:t>n xác su</w:t>
      </w:r>
      <w:r w:rsidRPr="00D22803">
        <w:rPr>
          <w:rFonts w:cs="Times New Roman"/>
          <w:color w:val="000000" w:themeColor="text1"/>
          <w:sz w:val="22"/>
        </w:rPr>
        <w:t>ấ</w:t>
      </w:r>
      <w:r w:rsidRPr="00D22803">
        <w:rPr>
          <w:rFonts w:cs="Times New Roman"/>
          <w:color w:val="000000" w:themeColor="text1"/>
          <w:sz w:val="22"/>
        </w:rPr>
        <w:t>t.</w:t>
      </w:r>
    </w:p>
    <w:p w:rsidR="00762C85" w:rsidRPr="00D22803" w:rsidRDefault="00D22803">
      <w:pPr>
        <w:spacing w:before="160" w:after="60"/>
        <w:rPr>
          <w:rFonts w:cs="Times New Roman"/>
          <w:color w:val="000000" w:themeColor="text1"/>
        </w:rPr>
      </w:pPr>
      <w:r w:rsidRPr="00D22803">
        <w:rPr>
          <w:rFonts w:cs="Times New Roman"/>
          <w:b/>
          <w:color w:val="000000" w:themeColor="text1"/>
        </w:rPr>
        <w:t>2.2. Lý do l</w:t>
      </w:r>
      <w:r w:rsidRPr="00D22803">
        <w:rPr>
          <w:rFonts w:cs="Times New Roman"/>
          <w:b/>
          <w:color w:val="000000" w:themeColor="text1"/>
        </w:rPr>
        <w:t>ự</w:t>
      </w:r>
      <w:r w:rsidRPr="00D22803">
        <w:rPr>
          <w:rFonts w:cs="Times New Roman"/>
          <w:b/>
          <w:color w:val="000000" w:themeColor="text1"/>
        </w:rPr>
        <w:t>a ch</w:t>
      </w:r>
      <w:r w:rsidRPr="00D22803">
        <w:rPr>
          <w:rFonts w:cs="Times New Roman"/>
          <w:b/>
          <w:color w:val="000000" w:themeColor="text1"/>
        </w:rPr>
        <w:t>ọ</w:t>
      </w:r>
      <w:r w:rsidRPr="00D22803">
        <w:rPr>
          <w:rFonts w:cs="Times New Roman"/>
          <w:b/>
          <w:color w:val="000000" w:themeColor="text1"/>
        </w:rPr>
        <w:t>n mô hình LightGBM Tuned + Monotonic + Platt</w:t>
      </w:r>
    </w:p>
    <w:p w:rsidR="00762C85" w:rsidRPr="00D22803" w:rsidRDefault="00D22803">
      <w:pPr>
        <w:rPr>
          <w:rFonts w:cs="Times New Roman"/>
          <w:color w:val="000000" w:themeColor="text1"/>
        </w:rPr>
      </w:pPr>
      <w:r w:rsidRPr="00D22803">
        <w:rPr>
          <w:rFonts w:cs="Times New Roman"/>
          <w:color w:val="000000" w:themeColor="text1"/>
        </w:rPr>
        <w:t>Mô hình chính th</w:t>
      </w:r>
      <w:r w:rsidRPr="00D22803">
        <w:rPr>
          <w:rFonts w:cs="Times New Roman"/>
          <w:color w:val="000000" w:themeColor="text1"/>
        </w:rPr>
        <w:t>ứ</w:t>
      </w:r>
      <w:r w:rsidRPr="00D22803">
        <w:rPr>
          <w:rFonts w:cs="Times New Roman"/>
          <w:color w:val="000000" w:themeColor="text1"/>
        </w:rPr>
        <w:t>c đư</w:t>
      </w:r>
      <w:r w:rsidRPr="00D22803">
        <w:rPr>
          <w:rFonts w:cs="Times New Roman"/>
          <w:color w:val="000000" w:themeColor="text1"/>
        </w:rPr>
        <w:t>ợ</w:t>
      </w:r>
      <w:r w:rsidRPr="00D22803">
        <w:rPr>
          <w:rFonts w:cs="Times New Roman"/>
          <w:color w:val="000000" w:themeColor="text1"/>
        </w:rPr>
        <w:t>c l</w:t>
      </w:r>
      <w:r w:rsidRPr="00D22803">
        <w:rPr>
          <w:rFonts w:cs="Times New Roman"/>
          <w:color w:val="000000" w:themeColor="text1"/>
        </w:rPr>
        <w:t>ự</w:t>
      </w:r>
      <w:r w:rsidRPr="00D22803">
        <w:rPr>
          <w:rFonts w:cs="Times New Roman"/>
          <w:color w:val="000000" w:themeColor="text1"/>
        </w:rPr>
        <w:t>a ch</w:t>
      </w:r>
      <w:r w:rsidRPr="00D22803">
        <w:rPr>
          <w:rFonts w:cs="Times New Roman"/>
          <w:color w:val="000000" w:themeColor="text1"/>
        </w:rPr>
        <w:t>ọ</w:t>
      </w:r>
      <w:r w:rsidRPr="00D22803">
        <w:rPr>
          <w:rFonts w:cs="Times New Roman"/>
          <w:color w:val="000000" w:themeColor="text1"/>
        </w:rPr>
        <w:t>n là LightGBM tuned + Monotonic constraints + Platt scaling d</w:t>
      </w:r>
      <w:r w:rsidRPr="00D22803">
        <w:rPr>
          <w:rFonts w:cs="Times New Roman"/>
          <w:color w:val="000000" w:themeColor="text1"/>
        </w:rPr>
        <w:t>ự</w:t>
      </w:r>
      <w:r w:rsidRPr="00D22803">
        <w:rPr>
          <w:rFonts w:cs="Times New Roman"/>
          <w:color w:val="000000" w:themeColor="text1"/>
        </w:rPr>
        <w:t>a trên các căn c</w:t>
      </w:r>
      <w:r w:rsidRPr="00D22803">
        <w:rPr>
          <w:rFonts w:cs="Times New Roman"/>
          <w:color w:val="000000" w:themeColor="text1"/>
        </w:rPr>
        <w:t>ứ</w:t>
      </w:r>
      <w:r w:rsidRPr="00D22803">
        <w:rPr>
          <w:rFonts w:cs="Times New Roman"/>
          <w:color w:val="000000" w:themeColor="text1"/>
        </w:rPr>
        <w:t xml:space="preserve"> sau:</w:t>
      </w:r>
    </w:p>
    <w:p w:rsidR="00762C85" w:rsidRPr="00D22803" w:rsidRDefault="00D22803">
      <w:pPr>
        <w:pStyle w:val="ListBullet"/>
        <w:spacing w:after="60" w:line="288" w:lineRule="auto"/>
        <w:rPr>
          <w:rFonts w:cs="Times New Roman"/>
          <w:color w:val="000000" w:themeColor="text1"/>
        </w:rPr>
      </w:pPr>
      <w:r w:rsidRPr="00D22803">
        <w:rPr>
          <w:rFonts w:cs="Times New Roman"/>
          <w:b/>
          <w:color w:val="000000" w:themeColor="text1"/>
          <w:sz w:val="22"/>
        </w:rPr>
        <w:t>1. Năng l</w:t>
      </w:r>
      <w:r w:rsidRPr="00D22803">
        <w:rPr>
          <w:rFonts w:cs="Times New Roman"/>
          <w:b/>
          <w:color w:val="000000" w:themeColor="text1"/>
          <w:sz w:val="22"/>
        </w:rPr>
        <w:t>ự</w:t>
      </w:r>
      <w:r w:rsidRPr="00D22803">
        <w:rPr>
          <w:rFonts w:cs="Times New Roman"/>
          <w:b/>
          <w:color w:val="000000" w:themeColor="text1"/>
          <w:sz w:val="22"/>
        </w:rPr>
        <w:t xml:space="preserve">c phân tách: </w:t>
      </w:r>
      <w:r w:rsidRPr="00D22803">
        <w:rPr>
          <w:rFonts w:cs="Times New Roman"/>
          <w:color w:val="000000" w:themeColor="text1"/>
          <w:sz w:val="22"/>
        </w:rPr>
        <w:t xml:space="preserve"> Trên t</w:t>
      </w:r>
      <w:r w:rsidRPr="00D22803">
        <w:rPr>
          <w:rFonts w:cs="Times New Roman"/>
          <w:color w:val="000000" w:themeColor="text1"/>
          <w:sz w:val="22"/>
        </w:rPr>
        <w:t>ậ</w:t>
      </w:r>
      <w:r w:rsidRPr="00D22803">
        <w:rPr>
          <w:rFonts w:cs="Times New Roman"/>
          <w:color w:val="000000" w:themeColor="text1"/>
          <w:sz w:val="22"/>
        </w:rPr>
        <w:t>p Test đ</w:t>
      </w:r>
      <w:r w:rsidRPr="00D22803">
        <w:rPr>
          <w:rFonts w:cs="Times New Roman"/>
          <w:color w:val="000000" w:themeColor="text1"/>
          <w:sz w:val="22"/>
        </w:rPr>
        <w:t>ộ</w:t>
      </w:r>
      <w:r w:rsidRPr="00D22803">
        <w:rPr>
          <w:rFonts w:cs="Times New Roman"/>
          <w:color w:val="000000" w:themeColor="text1"/>
          <w:sz w:val="22"/>
        </w:rPr>
        <w:t>c l</w:t>
      </w:r>
      <w:r w:rsidRPr="00D22803">
        <w:rPr>
          <w:rFonts w:cs="Times New Roman"/>
          <w:color w:val="000000" w:themeColor="text1"/>
          <w:sz w:val="22"/>
        </w:rPr>
        <w:t>ậ</w:t>
      </w:r>
      <w:r w:rsidRPr="00D22803">
        <w:rPr>
          <w:rFonts w:cs="Times New Roman"/>
          <w:color w:val="000000" w:themeColor="text1"/>
          <w:sz w:val="22"/>
        </w:rPr>
        <w:t>p, mô hình đ</w:t>
      </w:r>
      <w:r w:rsidRPr="00D22803">
        <w:rPr>
          <w:rFonts w:cs="Times New Roman"/>
          <w:color w:val="000000" w:themeColor="text1"/>
          <w:sz w:val="22"/>
        </w:rPr>
        <w:t>ạ</w:t>
      </w:r>
      <w:r w:rsidRPr="00D22803">
        <w:rPr>
          <w:rFonts w:cs="Times New Roman"/>
          <w:color w:val="000000" w:themeColor="text1"/>
          <w:sz w:val="22"/>
        </w:rPr>
        <w:t>t ROC-AUC 0.7825 (95% CI: [0.7681, 0.7973]), vư</w:t>
      </w:r>
      <w:r w:rsidRPr="00D22803">
        <w:rPr>
          <w:rFonts w:cs="Times New Roman"/>
          <w:color w:val="000000" w:themeColor="text1"/>
          <w:sz w:val="22"/>
        </w:rPr>
        <w:t>ợ</w:t>
      </w:r>
      <w:r w:rsidRPr="00D22803">
        <w:rPr>
          <w:rFonts w:cs="Times New Roman"/>
          <w:color w:val="000000" w:themeColor="text1"/>
          <w:sz w:val="22"/>
        </w:rPr>
        <w:t>t mô hình baseline Logistic Regression (+0.0215 AUC) v</w:t>
      </w:r>
      <w:r w:rsidRPr="00D22803">
        <w:rPr>
          <w:rFonts w:cs="Times New Roman"/>
          <w:color w:val="000000" w:themeColor="text1"/>
          <w:sz w:val="22"/>
        </w:rPr>
        <w:t>ớ</w:t>
      </w:r>
      <w:r w:rsidRPr="00D22803">
        <w:rPr>
          <w:rFonts w:cs="Times New Roman"/>
          <w:color w:val="000000" w:themeColor="text1"/>
          <w:sz w:val="22"/>
        </w:rPr>
        <w:t>i m</w:t>
      </w:r>
      <w:r w:rsidRPr="00D22803">
        <w:rPr>
          <w:rFonts w:cs="Times New Roman"/>
          <w:color w:val="000000" w:themeColor="text1"/>
          <w:sz w:val="22"/>
        </w:rPr>
        <w:t>ứ</w:t>
      </w:r>
      <w:r w:rsidRPr="00D22803">
        <w:rPr>
          <w:rFonts w:cs="Times New Roman"/>
          <w:color w:val="000000" w:themeColor="text1"/>
          <w:sz w:val="22"/>
        </w:rPr>
        <w:t>c ý nghĩa th</w:t>
      </w:r>
      <w:r w:rsidRPr="00D22803">
        <w:rPr>
          <w:rFonts w:cs="Times New Roman"/>
          <w:color w:val="000000" w:themeColor="text1"/>
          <w:sz w:val="22"/>
        </w:rPr>
        <w:t>ố</w:t>
      </w:r>
      <w:r w:rsidRPr="00D22803">
        <w:rPr>
          <w:rFonts w:cs="Times New Roman"/>
          <w:color w:val="000000" w:themeColor="text1"/>
          <w:sz w:val="22"/>
        </w:rPr>
        <w:t>ng kê áp đ</w:t>
      </w:r>
      <w:r w:rsidRPr="00D22803">
        <w:rPr>
          <w:rFonts w:cs="Times New Roman"/>
          <w:color w:val="000000" w:themeColor="text1"/>
          <w:sz w:val="22"/>
        </w:rPr>
        <w:t>ả</w:t>
      </w:r>
      <w:r w:rsidRPr="00D22803">
        <w:rPr>
          <w:rFonts w:cs="Times New Roman"/>
          <w:color w:val="000000" w:themeColor="text1"/>
          <w:sz w:val="22"/>
        </w:rPr>
        <w:t>o qua ki</w:t>
      </w:r>
      <w:r w:rsidRPr="00D22803">
        <w:rPr>
          <w:rFonts w:cs="Times New Roman"/>
          <w:color w:val="000000" w:themeColor="text1"/>
          <w:sz w:val="22"/>
        </w:rPr>
        <w:t>ể</w:t>
      </w:r>
      <w:r w:rsidRPr="00D22803">
        <w:rPr>
          <w:rFonts w:cs="Times New Roman"/>
          <w:color w:val="000000" w:themeColor="text1"/>
          <w:sz w:val="22"/>
        </w:rPr>
        <w:t>m đ</w:t>
      </w:r>
      <w:r w:rsidRPr="00D22803">
        <w:rPr>
          <w:rFonts w:cs="Times New Roman"/>
          <w:color w:val="000000" w:themeColor="text1"/>
          <w:sz w:val="22"/>
        </w:rPr>
        <w:t>ị</w:t>
      </w:r>
      <w:r w:rsidRPr="00D22803">
        <w:rPr>
          <w:rFonts w:cs="Times New Roman"/>
          <w:color w:val="000000" w:themeColor="text1"/>
          <w:sz w:val="22"/>
        </w:rPr>
        <w:t>nh DeLong (p = 1.86 × 10⁻⁹).</w:t>
      </w:r>
    </w:p>
    <w:p w:rsidR="00762C85" w:rsidRPr="00D22803" w:rsidRDefault="00D22803">
      <w:pPr>
        <w:pStyle w:val="ListBullet"/>
        <w:spacing w:after="60" w:line="288" w:lineRule="auto"/>
        <w:rPr>
          <w:rFonts w:cs="Times New Roman"/>
          <w:color w:val="000000" w:themeColor="text1"/>
        </w:rPr>
      </w:pPr>
      <w:r w:rsidRPr="00D22803">
        <w:rPr>
          <w:rFonts w:cs="Times New Roman"/>
          <w:b/>
          <w:color w:val="000000" w:themeColor="text1"/>
          <w:sz w:val="22"/>
        </w:rPr>
        <w:lastRenderedPageBreak/>
        <w:t>2. Ràng bu</w:t>
      </w:r>
      <w:r w:rsidRPr="00D22803">
        <w:rPr>
          <w:rFonts w:cs="Times New Roman"/>
          <w:b/>
          <w:color w:val="000000" w:themeColor="text1"/>
          <w:sz w:val="22"/>
        </w:rPr>
        <w:t>ộ</w:t>
      </w:r>
      <w:r w:rsidRPr="00D22803">
        <w:rPr>
          <w:rFonts w:cs="Times New Roman"/>
          <w:b/>
          <w:color w:val="000000" w:themeColor="text1"/>
          <w:sz w:val="22"/>
        </w:rPr>
        <w:t>c đơn đi</w:t>
      </w:r>
      <w:r w:rsidRPr="00D22803">
        <w:rPr>
          <w:rFonts w:cs="Times New Roman"/>
          <w:b/>
          <w:color w:val="000000" w:themeColor="text1"/>
          <w:sz w:val="22"/>
        </w:rPr>
        <w:t>ệ</w:t>
      </w:r>
      <w:r w:rsidRPr="00D22803">
        <w:rPr>
          <w:rFonts w:cs="Times New Roman"/>
          <w:b/>
          <w:color w:val="000000" w:themeColor="text1"/>
          <w:sz w:val="22"/>
        </w:rPr>
        <w:t>u nghi</w:t>
      </w:r>
      <w:r w:rsidRPr="00D22803">
        <w:rPr>
          <w:rFonts w:cs="Times New Roman"/>
          <w:b/>
          <w:color w:val="000000" w:themeColor="text1"/>
          <w:sz w:val="22"/>
        </w:rPr>
        <w:t>ệ</w:t>
      </w:r>
      <w:r w:rsidRPr="00D22803">
        <w:rPr>
          <w:rFonts w:cs="Times New Roman"/>
          <w:b/>
          <w:color w:val="000000" w:themeColor="text1"/>
          <w:sz w:val="22"/>
        </w:rPr>
        <w:t>p v</w:t>
      </w:r>
      <w:r w:rsidRPr="00D22803">
        <w:rPr>
          <w:rFonts w:cs="Times New Roman"/>
          <w:b/>
          <w:color w:val="000000" w:themeColor="text1"/>
          <w:sz w:val="22"/>
        </w:rPr>
        <w:t>ụ</w:t>
      </w:r>
      <w:r w:rsidRPr="00D22803">
        <w:rPr>
          <w:rFonts w:cs="Times New Roman"/>
          <w:b/>
          <w:color w:val="000000" w:themeColor="text1"/>
          <w:sz w:val="22"/>
        </w:rPr>
        <w:t xml:space="preserve">: </w:t>
      </w:r>
      <w:r w:rsidRPr="00D22803">
        <w:rPr>
          <w:rFonts w:cs="Times New Roman"/>
          <w:color w:val="000000" w:themeColor="text1"/>
          <w:sz w:val="22"/>
        </w:rPr>
        <w:t xml:space="preserve"> Áp đ</w:t>
      </w:r>
      <w:r w:rsidRPr="00D22803">
        <w:rPr>
          <w:rFonts w:cs="Times New Roman"/>
          <w:color w:val="000000" w:themeColor="text1"/>
          <w:sz w:val="22"/>
        </w:rPr>
        <w:t>ặ</w:t>
      </w:r>
      <w:r w:rsidRPr="00D22803">
        <w:rPr>
          <w:rFonts w:cs="Times New Roman"/>
          <w:color w:val="000000" w:themeColor="text1"/>
          <w:sz w:val="22"/>
        </w:rPr>
        <w:t>t đ</w:t>
      </w:r>
      <w:r w:rsidRPr="00D22803">
        <w:rPr>
          <w:rFonts w:cs="Times New Roman"/>
          <w:color w:val="000000" w:themeColor="text1"/>
          <w:sz w:val="22"/>
        </w:rPr>
        <w:t>ạ</w:t>
      </w:r>
      <w:r w:rsidRPr="00D22803">
        <w:rPr>
          <w:rFonts w:cs="Times New Roman"/>
          <w:color w:val="000000" w:themeColor="text1"/>
          <w:sz w:val="22"/>
        </w:rPr>
        <w:t xml:space="preserve">o hàm không âm (&gt;= 0) </w:t>
      </w:r>
      <w:r w:rsidRPr="00D22803">
        <w:rPr>
          <w:rFonts w:cs="Times New Roman"/>
          <w:color w:val="000000" w:themeColor="text1"/>
          <w:sz w:val="22"/>
        </w:rPr>
        <w:t>trên 11 bi</w:t>
      </w:r>
      <w:r w:rsidRPr="00D22803">
        <w:rPr>
          <w:rFonts w:cs="Times New Roman"/>
          <w:color w:val="000000" w:themeColor="text1"/>
          <w:sz w:val="22"/>
        </w:rPr>
        <w:t>ế</w:t>
      </w:r>
      <w:r w:rsidRPr="00D22803">
        <w:rPr>
          <w:rFonts w:cs="Times New Roman"/>
          <w:color w:val="000000" w:themeColor="text1"/>
          <w:sz w:val="22"/>
        </w:rPr>
        <w:t>n tr</w:t>
      </w:r>
      <w:r w:rsidRPr="00D22803">
        <w:rPr>
          <w:rFonts w:cs="Times New Roman"/>
          <w:color w:val="000000" w:themeColor="text1"/>
          <w:sz w:val="22"/>
        </w:rPr>
        <w:t>ễ</w:t>
      </w:r>
      <w:r w:rsidRPr="00D22803">
        <w:rPr>
          <w:rFonts w:cs="Times New Roman"/>
          <w:color w:val="000000" w:themeColor="text1"/>
          <w:sz w:val="22"/>
        </w:rPr>
        <w:t xml:space="preserve"> h</w:t>
      </w:r>
      <w:r w:rsidRPr="00D22803">
        <w:rPr>
          <w:rFonts w:cs="Times New Roman"/>
          <w:color w:val="000000" w:themeColor="text1"/>
          <w:sz w:val="22"/>
        </w:rPr>
        <w:t>ạ</w:t>
      </w:r>
      <w:r w:rsidRPr="00D22803">
        <w:rPr>
          <w:rFonts w:cs="Times New Roman"/>
          <w:color w:val="000000" w:themeColor="text1"/>
          <w:sz w:val="22"/>
        </w:rPr>
        <w:t>n và t</w:t>
      </w:r>
      <w:r w:rsidRPr="00D22803">
        <w:rPr>
          <w:rFonts w:cs="Times New Roman"/>
          <w:color w:val="000000" w:themeColor="text1"/>
          <w:sz w:val="22"/>
        </w:rPr>
        <w:t>ỷ</w:t>
      </w:r>
      <w:r w:rsidRPr="00D22803">
        <w:rPr>
          <w:rFonts w:cs="Times New Roman"/>
          <w:color w:val="000000" w:themeColor="text1"/>
          <w:sz w:val="22"/>
        </w:rPr>
        <w:t xml:space="preserve"> l</w:t>
      </w:r>
      <w:r w:rsidRPr="00D22803">
        <w:rPr>
          <w:rFonts w:cs="Times New Roman"/>
          <w:color w:val="000000" w:themeColor="text1"/>
          <w:sz w:val="22"/>
        </w:rPr>
        <w:t>ệ</w:t>
      </w:r>
      <w:r w:rsidRPr="00D22803">
        <w:rPr>
          <w:rFonts w:cs="Times New Roman"/>
          <w:color w:val="000000" w:themeColor="text1"/>
          <w:sz w:val="22"/>
        </w:rPr>
        <w:t xml:space="preserve"> s</w:t>
      </w:r>
      <w:r w:rsidRPr="00D22803">
        <w:rPr>
          <w:rFonts w:cs="Times New Roman"/>
          <w:color w:val="000000" w:themeColor="text1"/>
          <w:sz w:val="22"/>
        </w:rPr>
        <w:t>ử</w:t>
      </w:r>
      <w:r w:rsidRPr="00D22803">
        <w:rPr>
          <w:rFonts w:cs="Times New Roman"/>
          <w:color w:val="000000" w:themeColor="text1"/>
          <w:sz w:val="22"/>
        </w:rPr>
        <w:t xml:space="preserve"> d</w:t>
      </w:r>
      <w:r w:rsidRPr="00D22803">
        <w:rPr>
          <w:rFonts w:cs="Times New Roman"/>
          <w:color w:val="000000" w:themeColor="text1"/>
          <w:sz w:val="22"/>
        </w:rPr>
        <w:t>ụ</w:t>
      </w:r>
      <w:r w:rsidRPr="00D22803">
        <w:rPr>
          <w:rFonts w:cs="Times New Roman"/>
          <w:color w:val="000000" w:themeColor="text1"/>
          <w:sz w:val="22"/>
        </w:rPr>
        <w:t>ng h</w:t>
      </w:r>
      <w:r w:rsidRPr="00D22803">
        <w:rPr>
          <w:rFonts w:cs="Times New Roman"/>
          <w:color w:val="000000" w:themeColor="text1"/>
          <w:sz w:val="22"/>
        </w:rPr>
        <w:t>ạ</w:t>
      </w:r>
      <w:r w:rsidRPr="00D22803">
        <w:rPr>
          <w:rFonts w:cs="Times New Roman"/>
          <w:color w:val="000000" w:themeColor="text1"/>
          <w:sz w:val="22"/>
        </w:rPr>
        <w:t>n m</w:t>
      </w:r>
      <w:r w:rsidRPr="00D22803">
        <w:rPr>
          <w:rFonts w:cs="Times New Roman"/>
          <w:color w:val="000000" w:themeColor="text1"/>
          <w:sz w:val="22"/>
        </w:rPr>
        <w:t>ứ</w:t>
      </w:r>
      <w:r w:rsidRPr="00D22803">
        <w:rPr>
          <w:rFonts w:cs="Times New Roman"/>
          <w:color w:val="000000" w:themeColor="text1"/>
          <w:sz w:val="22"/>
        </w:rPr>
        <w:t>c. Đi</w:t>
      </w:r>
      <w:r w:rsidRPr="00D22803">
        <w:rPr>
          <w:rFonts w:cs="Times New Roman"/>
          <w:color w:val="000000" w:themeColor="text1"/>
          <w:sz w:val="22"/>
        </w:rPr>
        <w:t>ề</w:t>
      </w:r>
      <w:r w:rsidRPr="00D22803">
        <w:rPr>
          <w:rFonts w:cs="Times New Roman"/>
          <w:color w:val="000000" w:themeColor="text1"/>
          <w:sz w:val="22"/>
        </w:rPr>
        <w:t>u này tri</w:t>
      </w:r>
      <w:r w:rsidRPr="00D22803">
        <w:rPr>
          <w:rFonts w:cs="Times New Roman"/>
          <w:color w:val="000000" w:themeColor="text1"/>
          <w:sz w:val="22"/>
        </w:rPr>
        <w:t>ệ</w:t>
      </w:r>
      <w:r w:rsidRPr="00D22803">
        <w:rPr>
          <w:rFonts w:cs="Times New Roman"/>
          <w:color w:val="000000" w:themeColor="text1"/>
          <w:sz w:val="22"/>
        </w:rPr>
        <w:t>t tiêu hoàn toàn ngh</w:t>
      </w:r>
      <w:r w:rsidRPr="00D22803">
        <w:rPr>
          <w:rFonts w:cs="Times New Roman"/>
          <w:color w:val="000000" w:themeColor="text1"/>
          <w:sz w:val="22"/>
        </w:rPr>
        <w:t>ị</w:t>
      </w:r>
      <w:r w:rsidRPr="00D22803">
        <w:rPr>
          <w:rFonts w:cs="Times New Roman"/>
          <w:color w:val="000000" w:themeColor="text1"/>
          <w:sz w:val="22"/>
        </w:rPr>
        <w:t>ch lý r</w:t>
      </w:r>
      <w:r w:rsidRPr="00D22803">
        <w:rPr>
          <w:rFonts w:cs="Times New Roman"/>
          <w:color w:val="000000" w:themeColor="text1"/>
          <w:sz w:val="22"/>
        </w:rPr>
        <w:t>ủ</w:t>
      </w:r>
      <w:r w:rsidRPr="00D22803">
        <w:rPr>
          <w:rFonts w:cs="Times New Roman"/>
          <w:color w:val="000000" w:themeColor="text1"/>
          <w:sz w:val="22"/>
        </w:rPr>
        <w:t>i ro (hi</w:t>
      </w:r>
      <w:r w:rsidRPr="00D22803">
        <w:rPr>
          <w:rFonts w:cs="Times New Roman"/>
          <w:color w:val="000000" w:themeColor="text1"/>
          <w:sz w:val="22"/>
        </w:rPr>
        <w:t>ệ</w:t>
      </w:r>
      <w:r w:rsidRPr="00D22803">
        <w:rPr>
          <w:rFonts w:cs="Times New Roman"/>
          <w:color w:val="000000" w:themeColor="text1"/>
          <w:sz w:val="22"/>
        </w:rPr>
        <w:t>n tư</w:t>
      </w:r>
      <w:r w:rsidRPr="00D22803">
        <w:rPr>
          <w:rFonts w:cs="Times New Roman"/>
          <w:color w:val="000000" w:themeColor="text1"/>
          <w:sz w:val="22"/>
        </w:rPr>
        <w:t>ợ</w:t>
      </w:r>
      <w:r w:rsidRPr="00D22803">
        <w:rPr>
          <w:rFonts w:cs="Times New Roman"/>
          <w:color w:val="000000" w:themeColor="text1"/>
          <w:sz w:val="22"/>
        </w:rPr>
        <w:t>ng khách hàng tr</w:t>
      </w:r>
      <w:r w:rsidRPr="00D22803">
        <w:rPr>
          <w:rFonts w:cs="Times New Roman"/>
          <w:color w:val="000000" w:themeColor="text1"/>
          <w:sz w:val="22"/>
        </w:rPr>
        <w:t>ễ</w:t>
      </w:r>
      <w:r w:rsidRPr="00D22803">
        <w:rPr>
          <w:rFonts w:cs="Times New Roman"/>
          <w:color w:val="000000" w:themeColor="text1"/>
          <w:sz w:val="22"/>
        </w:rPr>
        <w:t xml:space="preserve"> h</w:t>
      </w:r>
      <w:r w:rsidRPr="00D22803">
        <w:rPr>
          <w:rFonts w:cs="Times New Roman"/>
          <w:color w:val="000000" w:themeColor="text1"/>
          <w:sz w:val="22"/>
        </w:rPr>
        <w:t>ạ</w:t>
      </w:r>
      <w:r w:rsidRPr="00D22803">
        <w:rPr>
          <w:rFonts w:cs="Times New Roman"/>
          <w:color w:val="000000" w:themeColor="text1"/>
          <w:sz w:val="22"/>
        </w:rPr>
        <w:t>n nhi</w:t>
      </w:r>
      <w:r w:rsidRPr="00D22803">
        <w:rPr>
          <w:rFonts w:cs="Times New Roman"/>
          <w:color w:val="000000" w:themeColor="text1"/>
          <w:sz w:val="22"/>
        </w:rPr>
        <w:t>ề</w:t>
      </w:r>
      <w:r w:rsidRPr="00D22803">
        <w:rPr>
          <w:rFonts w:cs="Times New Roman"/>
          <w:color w:val="000000" w:themeColor="text1"/>
          <w:sz w:val="22"/>
        </w:rPr>
        <w:t>u hơn l</w:t>
      </w:r>
      <w:r w:rsidRPr="00D22803">
        <w:rPr>
          <w:rFonts w:cs="Times New Roman"/>
          <w:color w:val="000000" w:themeColor="text1"/>
          <w:sz w:val="22"/>
        </w:rPr>
        <w:t>ạ</w:t>
      </w:r>
      <w:r w:rsidRPr="00D22803">
        <w:rPr>
          <w:rFonts w:cs="Times New Roman"/>
          <w:color w:val="000000" w:themeColor="text1"/>
          <w:sz w:val="22"/>
        </w:rPr>
        <w:t>i đư</w:t>
      </w:r>
      <w:r w:rsidRPr="00D22803">
        <w:rPr>
          <w:rFonts w:cs="Times New Roman"/>
          <w:color w:val="000000" w:themeColor="text1"/>
          <w:sz w:val="22"/>
        </w:rPr>
        <w:t>ợ</w:t>
      </w:r>
      <w:r w:rsidRPr="00D22803">
        <w:rPr>
          <w:rFonts w:cs="Times New Roman"/>
          <w:color w:val="000000" w:themeColor="text1"/>
          <w:sz w:val="22"/>
        </w:rPr>
        <w:t>c d</w:t>
      </w:r>
      <w:r w:rsidRPr="00D22803">
        <w:rPr>
          <w:rFonts w:cs="Times New Roman"/>
          <w:color w:val="000000" w:themeColor="text1"/>
          <w:sz w:val="22"/>
        </w:rPr>
        <w:t>ự</w:t>
      </w:r>
      <w:r w:rsidRPr="00D22803">
        <w:rPr>
          <w:rFonts w:cs="Times New Roman"/>
          <w:color w:val="000000" w:themeColor="text1"/>
          <w:sz w:val="22"/>
        </w:rPr>
        <w:t xml:space="preserve"> đoán r</w:t>
      </w:r>
      <w:r w:rsidRPr="00D22803">
        <w:rPr>
          <w:rFonts w:cs="Times New Roman"/>
          <w:color w:val="000000" w:themeColor="text1"/>
          <w:sz w:val="22"/>
        </w:rPr>
        <w:t>ủ</w:t>
      </w:r>
      <w:r w:rsidRPr="00D22803">
        <w:rPr>
          <w:rFonts w:cs="Times New Roman"/>
          <w:color w:val="000000" w:themeColor="text1"/>
          <w:sz w:val="22"/>
        </w:rPr>
        <w:t>i ro th</w:t>
      </w:r>
      <w:r w:rsidRPr="00D22803">
        <w:rPr>
          <w:rFonts w:cs="Times New Roman"/>
          <w:color w:val="000000" w:themeColor="text1"/>
          <w:sz w:val="22"/>
        </w:rPr>
        <w:t>ấ</w:t>
      </w:r>
      <w:r w:rsidRPr="00D22803">
        <w:rPr>
          <w:rFonts w:cs="Times New Roman"/>
          <w:color w:val="000000" w:themeColor="text1"/>
          <w:sz w:val="22"/>
        </w:rPr>
        <w:t>p hơn do overfitting c</w:t>
      </w:r>
      <w:r w:rsidRPr="00D22803">
        <w:rPr>
          <w:rFonts w:cs="Times New Roman"/>
          <w:color w:val="000000" w:themeColor="text1"/>
          <w:sz w:val="22"/>
        </w:rPr>
        <w:t>ụ</w:t>
      </w:r>
      <w:r w:rsidRPr="00D22803">
        <w:rPr>
          <w:rFonts w:cs="Times New Roman"/>
          <w:color w:val="000000" w:themeColor="text1"/>
          <w:sz w:val="22"/>
        </w:rPr>
        <w:t>c b</w:t>
      </w:r>
      <w:r w:rsidRPr="00D22803">
        <w:rPr>
          <w:rFonts w:cs="Times New Roman"/>
          <w:color w:val="000000" w:themeColor="text1"/>
          <w:sz w:val="22"/>
        </w:rPr>
        <w:t>ộ</w:t>
      </w:r>
      <w:r w:rsidRPr="00D22803">
        <w:rPr>
          <w:rFonts w:cs="Times New Roman"/>
          <w:color w:val="000000" w:themeColor="text1"/>
          <w:sz w:val="22"/>
        </w:rPr>
        <w:t xml:space="preserve">), đáp </w:t>
      </w:r>
      <w:r w:rsidRPr="00D22803">
        <w:rPr>
          <w:rFonts w:cs="Times New Roman"/>
          <w:color w:val="000000" w:themeColor="text1"/>
          <w:sz w:val="22"/>
        </w:rPr>
        <w:t>ứ</w:t>
      </w:r>
      <w:r w:rsidRPr="00D22803">
        <w:rPr>
          <w:rFonts w:cs="Times New Roman"/>
          <w:color w:val="000000" w:themeColor="text1"/>
          <w:sz w:val="22"/>
        </w:rPr>
        <w:t>ng yêu c</w:t>
      </w:r>
      <w:r w:rsidRPr="00D22803">
        <w:rPr>
          <w:rFonts w:cs="Times New Roman"/>
          <w:color w:val="000000" w:themeColor="text1"/>
          <w:sz w:val="22"/>
        </w:rPr>
        <w:t>ầ</w:t>
      </w:r>
      <w:r w:rsidRPr="00D22803">
        <w:rPr>
          <w:rFonts w:cs="Times New Roman"/>
          <w:color w:val="000000" w:themeColor="text1"/>
          <w:sz w:val="22"/>
        </w:rPr>
        <w:t>u tuân th</w:t>
      </w:r>
      <w:r w:rsidRPr="00D22803">
        <w:rPr>
          <w:rFonts w:cs="Times New Roman"/>
          <w:color w:val="000000" w:themeColor="text1"/>
          <w:sz w:val="22"/>
        </w:rPr>
        <w:t>ủ</w:t>
      </w:r>
      <w:r w:rsidRPr="00D22803">
        <w:rPr>
          <w:rFonts w:cs="Times New Roman"/>
          <w:color w:val="000000" w:themeColor="text1"/>
          <w:sz w:val="22"/>
        </w:rPr>
        <w:t xml:space="preserve"> c</w:t>
      </w:r>
      <w:r w:rsidRPr="00D22803">
        <w:rPr>
          <w:rFonts w:cs="Times New Roman"/>
          <w:color w:val="000000" w:themeColor="text1"/>
          <w:sz w:val="22"/>
        </w:rPr>
        <w:t>ủ</w:t>
      </w:r>
      <w:r w:rsidRPr="00D22803">
        <w:rPr>
          <w:rFonts w:cs="Times New Roman"/>
          <w:color w:val="000000" w:themeColor="text1"/>
          <w:sz w:val="22"/>
        </w:rPr>
        <w:t>a các cơ quan thanh tra giám sát ngân</w:t>
      </w:r>
      <w:r w:rsidRPr="00D22803">
        <w:rPr>
          <w:rFonts w:cs="Times New Roman"/>
          <w:color w:val="000000" w:themeColor="text1"/>
          <w:sz w:val="22"/>
        </w:rPr>
        <w:t xml:space="preserve"> hàng.</w:t>
      </w:r>
    </w:p>
    <w:p w:rsidR="00762C85" w:rsidRPr="00D22803" w:rsidRDefault="00D22803">
      <w:pPr>
        <w:pStyle w:val="ListBullet"/>
        <w:spacing w:after="60" w:line="288" w:lineRule="auto"/>
        <w:rPr>
          <w:rFonts w:cs="Times New Roman"/>
          <w:color w:val="000000" w:themeColor="text1"/>
        </w:rPr>
      </w:pPr>
      <w:r w:rsidRPr="00D22803">
        <w:rPr>
          <w:rFonts w:cs="Times New Roman"/>
          <w:b/>
          <w:color w:val="000000" w:themeColor="text1"/>
          <w:sz w:val="22"/>
        </w:rPr>
        <w:t>3. B</w:t>
      </w:r>
      <w:r w:rsidRPr="00D22803">
        <w:rPr>
          <w:rFonts w:cs="Times New Roman"/>
          <w:b/>
          <w:color w:val="000000" w:themeColor="text1"/>
          <w:sz w:val="22"/>
        </w:rPr>
        <w:t>ả</w:t>
      </w:r>
      <w:r w:rsidRPr="00D22803">
        <w:rPr>
          <w:rFonts w:cs="Times New Roman"/>
          <w:b/>
          <w:color w:val="000000" w:themeColor="text1"/>
          <w:sz w:val="22"/>
        </w:rPr>
        <w:t>o toàn tính c</w:t>
      </w:r>
      <w:r w:rsidRPr="00D22803">
        <w:rPr>
          <w:rFonts w:cs="Times New Roman"/>
          <w:b/>
          <w:color w:val="000000" w:themeColor="text1"/>
          <w:sz w:val="22"/>
        </w:rPr>
        <w:t>ộ</w:t>
      </w:r>
      <w:r w:rsidRPr="00D22803">
        <w:rPr>
          <w:rFonts w:cs="Times New Roman"/>
          <w:b/>
          <w:color w:val="000000" w:themeColor="text1"/>
          <w:sz w:val="22"/>
        </w:rPr>
        <w:t xml:space="preserve">ng tính XAI: </w:t>
      </w:r>
      <w:r w:rsidRPr="00D22803">
        <w:rPr>
          <w:rFonts w:cs="Times New Roman"/>
          <w:color w:val="000000" w:themeColor="text1"/>
          <w:sz w:val="22"/>
        </w:rPr>
        <w:t xml:space="preserve"> Platt scaling (h</w:t>
      </w:r>
      <w:r w:rsidRPr="00D22803">
        <w:rPr>
          <w:rFonts w:cs="Times New Roman"/>
          <w:color w:val="000000" w:themeColor="text1"/>
          <w:sz w:val="22"/>
        </w:rPr>
        <w:t>ồ</w:t>
      </w:r>
      <w:r w:rsidRPr="00D22803">
        <w:rPr>
          <w:rFonts w:cs="Times New Roman"/>
          <w:color w:val="000000" w:themeColor="text1"/>
          <w:sz w:val="22"/>
        </w:rPr>
        <w:t>i quy logistic 1 chi</w:t>
      </w:r>
      <w:r w:rsidRPr="00D22803">
        <w:rPr>
          <w:rFonts w:cs="Times New Roman"/>
          <w:color w:val="000000" w:themeColor="text1"/>
          <w:sz w:val="22"/>
        </w:rPr>
        <w:t>ề</w:t>
      </w:r>
      <w:r w:rsidRPr="00D22803">
        <w:rPr>
          <w:rFonts w:cs="Times New Roman"/>
          <w:color w:val="000000" w:themeColor="text1"/>
          <w:sz w:val="22"/>
        </w:rPr>
        <w:t>u fit trên raw margin) là m</w:t>
      </w:r>
      <w:r w:rsidRPr="00D22803">
        <w:rPr>
          <w:rFonts w:cs="Times New Roman"/>
          <w:color w:val="000000" w:themeColor="text1"/>
          <w:sz w:val="22"/>
        </w:rPr>
        <w:t>ộ</w:t>
      </w:r>
      <w:r w:rsidRPr="00D22803">
        <w:rPr>
          <w:rFonts w:cs="Times New Roman"/>
          <w:color w:val="000000" w:themeColor="text1"/>
          <w:sz w:val="22"/>
        </w:rPr>
        <w:t>t phép bi</w:t>
      </w:r>
      <w:r w:rsidRPr="00D22803">
        <w:rPr>
          <w:rFonts w:cs="Times New Roman"/>
          <w:color w:val="000000" w:themeColor="text1"/>
          <w:sz w:val="22"/>
        </w:rPr>
        <w:t>ế</w:t>
      </w:r>
      <w:r w:rsidRPr="00D22803">
        <w:rPr>
          <w:rFonts w:cs="Times New Roman"/>
          <w:color w:val="000000" w:themeColor="text1"/>
          <w:sz w:val="22"/>
        </w:rPr>
        <w:t>n đ</w:t>
      </w:r>
      <w:r w:rsidRPr="00D22803">
        <w:rPr>
          <w:rFonts w:cs="Times New Roman"/>
          <w:color w:val="000000" w:themeColor="text1"/>
          <w:sz w:val="22"/>
        </w:rPr>
        <w:t>ổ</w:t>
      </w:r>
      <w:r w:rsidRPr="00D22803">
        <w:rPr>
          <w:rFonts w:cs="Times New Roman"/>
          <w:color w:val="000000" w:themeColor="text1"/>
          <w:sz w:val="22"/>
        </w:rPr>
        <w:t>i tuy</w:t>
      </w:r>
      <w:r w:rsidRPr="00D22803">
        <w:rPr>
          <w:rFonts w:cs="Times New Roman"/>
          <w:color w:val="000000" w:themeColor="text1"/>
          <w:sz w:val="22"/>
        </w:rPr>
        <w:t>ế</w:t>
      </w:r>
      <w:r w:rsidRPr="00D22803">
        <w:rPr>
          <w:rFonts w:cs="Times New Roman"/>
          <w:color w:val="000000" w:themeColor="text1"/>
          <w:sz w:val="22"/>
        </w:rPr>
        <w:t>n tính affine: logit(PD) = a * margin + b. Do đó, giá tr</w:t>
      </w:r>
      <w:r w:rsidRPr="00D22803">
        <w:rPr>
          <w:rFonts w:cs="Times New Roman"/>
          <w:color w:val="000000" w:themeColor="text1"/>
          <w:sz w:val="22"/>
        </w:rPr>
        <w:t>ị</w:t>
      </w:r>
      <w:r w:rsidRPr="00D22803">
        <w:rPr>
          <w:rFonts w:cs="Times New Roman"/>
          <w:color w:val="000000" w:themeColor="text1"/>
          <w:sz w:val="22"/>
        </w:rPr>
        <w:t xml:space="preserve"> SHAP t</w:t>
      </w:r>
      <w:r w:rsidRPr="00D22803">
        <w:rPr>
          <w:rFonts w:cs="Times New Roman"/>
          <w:color w:val="000000" w:themeColor="text1"/>
          <w:sz w:val="22"/>
        </w:rPr>
        <w:t>ừ</w:t>
      </w:r>
      <w:r w:rsidRPr="00D22803">
        <w:rPr>
          <w:rFonts w:cs="Times New Roman"/>
          <w:color w:val="000000" w:themeColor="text1"/>
          <w:sz w:val="22"/>
        </w:rPr>
        <w:t xml:space="preserve"> TreeExplainer nhân v</w:t>
      </w:r>
      <w:r w:rsidRPr="00D22803">
        <w:rPr>
          <w:rFonts w:cs="Times New Roman"/>
          <w:color w:val="000000" w:themeColor="text1"/>
          <w:sz w:val="22"/>
        </w:rPr>
        <w:t>ớ</w:t>
      </w:r>
      <w:r w:rsidRPr="00D22803">
        <w:rPr>
          <w:rFonts w:cs="Times New Roman"/>
          <w:color w:val="000000" w:themeColor="text1"/>
          <w:sz w:val="22"/>
        </w:rPr>
        <w:t>i h</w:t>
      </w:r>
      <w:r w:rsidRPr="00D22803">
        <w:rPr>
          <w:rFonts w:cs="Times New Roman"/>
          <w:color w:val="000000" w:themeColor="text1"/>
          <w:sz w:val="22"/>
        </w:rPr>
        <w:t>ệ</w:t>
      </w:r>
      <w:r w:rsidRPr="00D22803">
        <w:rPr>
          <w:rFonts w:cs="Times New Roman"/>
          <w:color w:val="000000" w:themeColor="text1"/>
          <w:sz w:val="22"/>
        </w:rPr>
        <w:t xml:space="preserve"> s</w:t>
      </w:r>
      <w:r w:rsidRPr="00D22803">
        <w:rPr>
          <w:rFonts w:cs="Times New Roman"/>
          <w:color w:val="000000" w:themeColor="text1"/>
          <w:sz w:val="22"/>
        </w:rPr>
        <w:t>ố</w:t>
      </w:r>
      <w:r w:rsidRPr="00D22803">
        <w:rPr>
          <w:rFonts w:cs="Times New Roman"/>
          <w:color w:val="000000" w:themeColor="text1"/>
          <w:sz w:val="22"/>
        </w:rPr>
        <w:t xml:space="preserve"> a s</w:t>
      </w:r>
      <w:r w:rsidRPr="00D22803">
        <w:rPr>
          <w:rFonts w:cs="Times New Roman"/>
          <w:color w:val="000000" w:themeColor="text1"/>
          <w:sz w:val="22"/>
        </w:rPr>
        <w:t>ẽ</w:t>
      </w:r>
      <w:r w:rsidRPr="00D22803">
        <w:rPr>
          <w:rFonts w:cs="Times New Roman"/>
          <w:color w:val="000000" w:themeColor="text1"/>
          <w:sz w:val="22"/>
        </w:rPr>
        <w:t xml:space="preserve"> c</w:t>
      </w:r>
      <w:r w:rsidRPr="00D22803">
        <w:rPr>
          <w:rFonts w:cs="Times New Roman"/>
          <w:color w:val="000000" w:themeColor="text1"/>
          <w:sz w:val="22"/>
        </w:rPr>
        <w:t>ộ</w:t>
      </w:r>
      <w:r w:rsidRPr="00D22803">
        <w:rPr>
          <w:rFonts w:cs="Times New Roman"/>
          <w:color w:val="000000" w:themeColor="text1"/>
          <w:sz w:val="22"/>
        </w:rPr>
        <w:t>ng chu</w:t>
      </w:r>
      <w:r w:rsidRPr="00D22803">
        <w:rPr>
          <w:rFonts w:cs="Times New Roman"/>
          <w:color w:val="000000" w:themeColor="text1"/>
          <w:sz w:val="22"/>
        </w:rPr>
        <w:t>ẩ</w:t>
      </w:r>
      <w:r w:rsidRPr="00D22803">
        <w:rPr>
          <w:rFonts w:cs="Times New Roman"/>
          <w:color w:val="000000" w:themeColor="text1"/>
          <w:sz w:val="22"/>
        </w:rPr>
        <w:t>n xác v</w:t>
      </w:r>
      <w:r w:rsidRPr="00D22803">
        <w:rPr>
          <w:rFonts w:cs="Times New Roman"/>
          <w:color w:val="000000" w:themeColor="text1"/>
          <w:sz w:val="22"/>
        </w:rPr>
        <w:t>ề</w:t>
      </w:r>
      <w:r w:rsidRPr="00D22803">
        <w:rPr>
          <w:rFonts w:cs="Times New Roman"/>
          <w:color w:val="000000" w:themeColor="text1"/>
          <w:sz w:val="22"/>
        </w:rPr>
        <w:t xml:space="preserve"> logit xác su</w:t>
      </w:r>
      <w:r w:rsidRPr="00D22803">
        <w:rPr>
          <w:rFonts w:cs="Times New Roman"/>
          <w:color w:val="000000" w:themeColor="text1"/>
          <w:sz w:val="22"/>
        </w:rPr>
        <w:t>ấ</w:t>
      </w:r>
      <w:r w:rsidRPr="00D22803">
        <w:rPr>
          <w:rFonts w:cs="Times New Roman"/>
          <w:color w:val="000000" w:themeColor="text1"/>
          <w:sz w:val="22"/>
        </w:rPr>
        <w:t>t (sai s</w:t>
      </w:r>
      <w:r w:rsidRPr="00D22803">
        <w:rPr>
          <w:rFonts w:cs="Times New Roman"/>
          <w:color w:val="000000" w:themeColor="text1"/>
          <w:sz w:val="22"/>
        </w:rPr>
        <w:t>ố</w:t>
      </w:r>
      <w:r w:rsidRPr="00D22803">
        <w:rPr>
          <w:rFonts w:cs="Times New Roman"/>
          <w:color w:val="000000" w:themeColor="text1"/>
          <w:sz w:val="22"/>
        </w:rPr>
        <w:t xml:space="preserve"> &lt; 10⁻¹⁴). Phương pháp Isotonic phi tham s</w:t>
      </w:r>
      <w:r w:rsidRPr="00D22803">
        <w:rPr>
          <w:rFonts w:cs="Times New Roman"/>
          <w:color w:val="000000" w:themeColor="text1"/>
          <w:sz w:val="22"/>
        </w:rPr>
        <w:t>ố</w:t>
      </w:r>
      <w:r w:rsidRPr="00D22803">
        <w:rPr>
          <w:rFonts w:cs="Times New Roman"/>
          <w:color w:val="000000" w:themeColor="text1"/>
          <w:sz w:val="22"/>
        </w:rPr>
        <w:t xml:space="preserve"> không b</w:t>
      </w:r>
      <w:r w:rsidRPr="00D22803">
        <w:rPr>
          <w:rFonts w:cs="Times New Roman"/>
          <w:color w:val="000000" w:themeColor="text1"/>
          <w:sz w:val="22"/>
        </w:rPr>
        <w:t>ả</w:t>
      </w:r>
      <w:r w:rsidRPr="00D22803">
        <w:rPr>
          <w:rFonts w:cs="Times New Roman"/>
          <w:color w:val="000000" w:themeColor="text1"/>
          <w:sz w:val="22"/>
        </w:rPr>
        <w:t>o toàn đư</w:t>
      </w:r>
      <w:r w:rsidRPr="00D22803">
        <w:rPr>
          <w:rFonts w:cs="Times New Roman"/>
          <w:color w:val="000000" w:themeColor="text1"/>
          <w:sz w:val="22"/>
        </w:rPr>
        <w:t>ợ</w:t>
      </w:r>
      <w:r w:rsidRPr="00D22803">
        <w:rPr>
          <w:rFonts w:cs="Times New Roman"/>
          <w:color w:val="000000" w:themeColor="text1"/>
          <w:sz w:val="22"/>
        </w:rPr>
        <w:t>c tính ch</w:t>
      </w:r>
      <w:r w:rsidRPr="00D22803">
        <w:rPr>
          <w:rFonts w:cs="Times New Roman"/>
          <w:color w:val="000000" w:themeColor="text1"/>
          <w:sz w:val="22"/>
        </w:rPr>
        <w:t>ấ</w:t>
      </w:r>
      <w:r w:rsidRPr="00D22803">
        <w:rPr>
          <w:rFonts w:cs="Times New Roman"/>
          <w:color w:val="000000" w:themeColor="text1"/>
          <w:sz w:val="22"/>
        </w:rPr>
        <w:t>t c</w:t>
      </w:r>
      <w:r w:rsidRPr="00D22803">
        <w:rPr>
          <w:rFonts w:cs="Times New Roman"/>
          <w:color w:val="000000" w:themeColor="text1"/>
          <w:sz w:val="22"/>
        </w:rPr>
        <w:t>ộ</w:t>
      </w:r>
      <w:r w:rsidRPr="00D22803">
        <w:rPr>
          <w:rFonts w:cs="Times New Roman"/>
          <w:color w:val="000000" w:themeColor="text1"/>
          <w:sz w:val="22"/>
        </w:rPr>
        <w:t>ng tính này.</w:t>
      </w:r>
    </w:p>
    <w:p w:rsidR="00762C85" w:rsidRPr="00D22803" w:rsidRDefault="00D22803">
      <w:pPr>
        <w:pStyle w:val="ListBullet"/>
        <w:spacing w:after="60" w:line="288" w:lineRule="auto"/>
        <w:rPr>
          <w:rFonts w:cs="Times New Roman"/>
          <w:color w:val="000000" w:themeColor="text1"/>
        </w:rPr>
      </w:pPr>
      <w:r w:rsidRPr="00D22803">
        <w:rPr>
          <w:rFonts w:cs="Times New Roman"/>
          <w:b/>
          <w:color w:val="000000" w:themeColor="text1"/>
          <w:sz w:val="22"/>
        </w:rPr>
        <w:t>4. T</w:t>
      </w:r>
      <w:r w:rsidRPr="00D22803">
        <w:rPr>
          <w:rFonts w:cs="Times New Roman"/>
          <w:b/>
          <w:color w:val="000000" w:themeColor="text1"/>
          <w:sz w:val="22"/>
        </w:rPr>
        <w:t>ố</w:t>
      </w:r>
      <w:r w:rsidRPr="00D22803">
        <w:rPr>
          <w:rFonts w:cs="Times New Roman"/>
          <w:b/>
          <w:color w:val="000000" w:themeColor="text1"/>
          <w:sz w:val="22"/>
        </w:rPr>
        <w:t>i ưu th</w:t>
      </w:r>
      <w:r w:rsidRPr="00D22803">
        <w:rPr>
          <w:rFonts w:cs="Times New Roman"/>
          <w:b/>
          <w:color w:val="000000" w:themeColor="text1"/>
          <w:sz w:val="22"/>
        </w:rPr>
        <w:t>ờ</w:t>
      </w:r>
      <w:r w:rsidRPr="00D22803">
        <w:rPr>
          <w:rFonts w:cs="Times New Roman"/>
          <w:b/>
          <w:color w:val="000000" w:themeColor="text1"/>
          <w:sz w:val="22"/>
        </w:rPr>
        <w:t xml:space="preserve">i gian và tài nguyên: </w:t>
      </w:r>
      <w:r w:rsidRPr="00D22803">
        <w:rPr>
          <w:rFonts w:cs="Times New Roman"/>
          <w:color w:val="000000" w:themeColor="text1"/>
          <w:sz w:val="22"/>
        </w:rPr>
        <w:t xml:space="preserve"> Th</w:t>
      </w:r>
      <w:r w:rsidRPr="00D22803">
        <w:rPr>
          <w:rFonts w:cs="Times New Roman"/>
          <w:color w:val="000000" w:themeColor="text1"/>
          <w:sz w:val="22"/>
        </w:rPr>
        <w:t>ờ</w:t>
      </w:r>
      <w:r w:rsidRPr="00D22803">
        <w:rPr>
          <w:rFonts w:cs="Times New Roman"/>
          <w:color w:val="000000" w:themeColor="text1"/>
          <w:sz w:val="22"/>
        </w:rPr>
        <w:t>i gian hu</w:t>
      </w:r>
      <w:r w:rsidRPr="00D22803">
        <w:rPr>
          <w:rFonts w:cs="Times New Roman"/>
          <w:color w:val="000000" w:themeColor="text1"/>
          <w:sz w:val="22"/>
        </w:rPr>
        <w:t>ấ</w:t>
      </w:r>
      <w:r w:rsidRPr="00D22803">
        <w:rPr>
          <w:rFonts w:cs="Times New Roman"/>
          <w:color w:val="000000" w:themeColor="text1"/>
          <w:sz w:val="22"/>
        </w:rPr>
        <w:t>n luy</w:t>
      </w:r>
      <w:r w:rsidRPr="00D22803">
        <w:rPr>
          <w:rFonts w:cs="Times New Roman"/>
          <w:color w:val="000000" w:themeColor="text1"/>
          <w:sz w:val="22"/>
        </w:rPr>
        <w:t>ệ</w:t>
      </w:r>
      <w:r w:rsidRPr="00D22803">
        <w:rPr>
          <w:rFonts w:cs="Times New Roman"/>
          <w:color w:val="000000" w:themeColor="text1"/>
          <w:sz w:val="22"/>
        </w:rPr>
        <w:t>n 5 fold ch</w:t>
      </w:r>
      <w:r w:rsidRPr="00D22803">
        <w:rPr>
          <w:rFonts w:cs="Times New Roman"/>
          <w:color w:val="000000" w:themeColor="text1"/>
          <w:sz w:val="22"/>
        </w:rPr>
        <w:t>ỉ</w:t>
      </w:r>
      <w:r w:rsidRPr="00D22803">
        <w:rPr>
          <w:rFonts w:cs="Times New Roman"/>
          <w:color w:val="000000" w:themeColor="text1"/>
          <w:sz w:val="22"/>
        </w:rPr>
        <w:t xml:space="preserve"> m</w:t>
      </w:r>
      <w:r w:rsidRPr="00D22803">
        <w:rPr>
          <w:rFonts w:cs="Times New Roman"/>
          <w:color w:val="000000" w:themeColor="text1"/>
          <w:sz w:val="22"/>
        </w:rPr>
        <w:t>ấ</w:t>
      </w:r>
      <w:r w:rsidRPr="00D22803">
        <w:rPr>
          <w:rFonts w:cs="Times New Roman"/>
          <w:color w:val="000000" w:themeColor="text1"/>
          <w:sz w:val="22"/>
        </w:rPr>
        <w:t>t 14 giây (nhanh hơn CatBoost 5 l</w:t>
      </w:r>
      <w:r w:rsidRPr="00D22803">
        <w:rPr>
          <w:rFonts w:cs="Times New Roman"/>
          <w:color w:val="000000" w:themeColor="text1"/>
          <w:sz w:val="22"/>
        </w:rPr>
        <w:t>ầ</w:t>
      </w:r>
      <w:r w:rsidRPr="00D22803">
        <w:rPr>
          <w:rFonts w:cs="Times New Roman"/>
          <w:color w:val="000000" w:themeColor="text1"/>
          <w:sz w:val="22"/>
        </w:rPr>
        <w:t>n và nhanh hơn CatBoost monotonic 22 l</w:t>
      </w:r>
      <w:r w:rsidRPr="00D22803">
        <w:rPr>
          <w:rFonts w:cs="Times New Roman"/>
          <w:color w:val="000000" w:themeColor="text1"/>
          <w:sz w:val="22"/>
        </w:rPr>
        <w:t>ầ</w:t>
      </w:r>
      <w:r w:rsidRPr="00D22803">
        <w:rPr>
          <w:rFonts w:cs="Times New Roman"/>
          <w:color w:val="000000" w:themeColor="text1"/>
          <w:sz w:val="22"/>
        </w:rPr>
        <w:t>n). Th</w:t>
      </w:r>
      <w:r w:rsidRPr="00D22803">
        <w:rPr>
          <w:rFonts w:cs="Times New Roman"/>
          <w:color w:val="000000" w:themeColor="text1"/>
          <w:sz w:val="22"/>
        </w:rPr>
        <w:t>ờ</w:t>
      </w:r>
      <w:r w:rsidRPr="00D22803">
        <w:rPr>
          <w:rFonts w:cs="Times New Roman"/>
          <w:color w:val="000000" w:themeColor="text1"/>
          <w:sz w:val="22"/>
        </w:rPr>
        <w:t xml:space="preserve">i gian </w:t>
      </w:r>
      <w:r w:rsidRPr="00D22803">
        <w:rPr>
          <w:rFonts w:cs="Times New Roman"/>
          <w:color w:val="000000" w:themeColor="text1"/>
          <w:sz w:val="22"/>
        </w:rPr>
        <w:t>suy lu</w:t>
      </w:r>
      <w:r w:rsidRPr="00D22803">
        <w:rPr>
          <w:rFonts w:cs="Times New Roman"/>
          <w:color w:val="000000" w:themeColor="text1"/>
          <w:sz w:val="22"/>
        </w:rPr>
        <w:t>ậ</w:t>
      </w:r>
      <w:r w:rsidRPr="00D22803">
        <w:rPr>
          <w:rFonts w:cs="Times New Roman"/>
          <w:color w:val="000000" w:themeColor="text1"/>
          <w:sz w:val="22"/>
        </w:rPr>
        <w:t>n dư</w:t>
      </w:r>
      <w:r w:rsidRPr="00D22803">
        <w:rPr>
          <w:rFonts w:cs="Times New Roman"/>
          <w:color w:val="000000" w:themeColor="text1"/>
          <w:sz w:val="22"/>
        </w:rPr>
        <w:t>ớ</w:t>
      </w:r>
      <w:r w:rsidRPr="00D22803">
        <w:rPr>
          <w:rFonts w:cs="Times New Roman"/>
          <w:color w:val="000000" w:themeColor="text1"/>
          <w:sz w:val="22"/>
        </w:rPr>
        <w:t>i 3 mili-giây m</w:t>
      </w:r>
      <w:r w:rsidRPr="00D22803">
        <w:rPr>
          <w:rFonts w:cs="Times New Roman"/>
          <w:color w:val="000000" w:themeColor="text1"/>
          <w:sz w:val="22"/>
        </w:rPr>
        <w:t>ỗ</w:t>
      </w:r>
      <w:r w:rsidRPr="00D22803">
        <w:rPr>
          <w:rFonts w:cs="Times New Roman"/>
          <w:color w:val="000000" w:themeColor="text1"/>
          <w:sz w:val="22"/>
        </w:rPr>
        <w:t>i h</w:t>
      </w:r>
      <w:r w:rsidRPr="00D22803">
        <w:rPr>
          <w:rFonts w:cs="Times New Roman"/>
          <w:color w:val="000000" w:themeColor="text1"/>
          <w:sz w:val="22"/>
        </w:rPr>
        <w:t>ồ</w:t>
      </w:r>
      <w:r w:rsidRPr="00D22803">
        <w:rPr>
          <w:rFonts w:cs="Times New Roman"/>
          <w:color w:val="000000" w:themeColor="text1"/>
          <w:sz w:val="22"/>
        </w:rPr>
        <w:t xml:space="preserve"> sơ, hoàn toàn đáp </w:t>
      </w:r>
      <w:r w:rsidRPr="00D22803">
        <w:rPr>
          <w:rFonts w:cs="Times New Roman"/>
          <w:color w:val="000000" w:themeColor="text1"/>
          <w:sz w:val="22"/>
        </w:rPr>
        <w:t>ứ</w:t>
      </w:r>
      <w:r w:rsidRPr="00D22803">
        <w:rPr>
          <w:rFonts w:cs="Times New Roman"/>
          <w:color w:val="000000" w:themeColor="text1"/>
          <w:sz w:val="22"/>
        </w:rPr>
        <w:t>ng yêu c</w:t>
      </w:r>
      <w:r w:rsidRPr="00D22803">
        <w:rPr>
          <w:rFonts w:cs="Times New Roman"/>
          <w:color w:val="000000" w:themeColor="text1"/>
          <w:sz w:val="22"/>
        </w:rPr>
        <w:t>ầ</w:t>
      </w:r>
      <w:r w:rsidRPr="00D22803">
        <w:rPr>
          <w:rFonts w:cs="Times New Roman"/>
          <w:color w:val="000000" w:themeColor="text1"/>
          <w:sz w:val="22"/>
        </w:rPr>
        <w:t>u x</w:t>
      </w:r>
      <w:r w:rsidRPr="00D22803">
        <w:rPr>
          <w:rFonts w:cs="Times New Roman"/>
          <w:color w:val="000000" w:themeColor="text1"/>
          <w:sz w:val="22"/>
        </w:rPr>
        <w:t>ử</w:t>
      </w:r>
      <w:r w:rsidRPr="00D22803">
        <w:rPr>
          <w:rFonts w:cs="Times New Roman"/>
          <w:color w:val="000000" w:themeColor="text1"/>
          <w:sz w:val="22"/>
        </w:rPr>
        <w:t xml:space="preserve"> lý th</w:t>
      </w:r>
      <w:r w:rsidRPr="00D22803">
        <w:rPr>
          <w:rFonts w:cs="Times New Roman"/>
          <w:color w:val="000000" w:themeColor="text1"/>
          <w:sz w:val="22"/>
        </w:rPr>
        <w:t>ờ</w:t>
      </w:r>
      <w:r w:rsidRPr="00D22803">
        <w:rPr>
          <w:rFonts w:cs="Times New Roman"/>
          <w:color w:val="000000" w:themeColor="text1"/>
          <w:sz w:val="22"/>
        </w:rPr>
        <w:t>i gian th</w:t>
      </w:r>
      <w:r w:rsidRPr="00D22803">
        <w:rPr>
          <w:rFonts w:cs="Times New Roman"/>
          <w:color w:val="000000" w:themeColor="text1"/>
          <w:sz w:val="22"/>
        </w:rPr>
        <w:t>ự</w:t>
      </w:r>
      <w:r w:rsidRPr="00D22803">
        <w:rPr>
          <w:rFonts w:cs="Times New Roman"/>
          <w:color w:val="000000" w:themeColor="text1"/>
          <w:sz w:val="22"/>
        </w:rPr>
        <w:t>c.</w:t>
      </w:r>
    </w:p>
    <w:p w:rsidR="00762C85" w:rsidRPr="00D22803" w:rsidRDefault="00D22803">
      <w:pPr>
        <w:spacing w:before="120" w:after="40"/>
        <w:jc w:val="center"/>
        <w:rPr>
          <w:rFonts w:cs="Times New Roman"/>
          <w:color w:val="000000" w:themeColor="text1"/>
        </w:rPr>
      </w:pPr>
      <w:r w:rsidRPr="00D22803">
        <w:rPr>
          <w:rFonts w:cs="Times New Roman"/>
          <w:noProof/>
          <w:color w:val="000000" w:themeColor="text1"/>
        </w:rPr>
        <w:drawing>
          <wp:inline distT="0" distB="0" distL="0" distR="0">
            <wp:extent cx="5303520" cy="147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ibration_curv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C85" w:rsidRPr="00D22803" w:rsidRDefault="00D22803">
      <w:pPr>
        <w:spacing w:before="20" w:after="160"/>
        <w:jc w:val="center"/>
        <w:rPr>
          <w:rFonts w:cs="Times New Roman"/>
          <w:color w:val="000000" w:themeColor="text1"/>
        </w:rPr>
      </w:pPr>
      <w:r w:rsidRPr="00D22803">
        <w:rPr>
          <w:rFonts w:cs="Times New Roman"/>
          <w:i/>
          <w:color w:val="000000" w:themeColor="text1"/>
          <w:sz w:val="19"/>
        </w:rPr>
        <w:t>Hình 1: So sánh hi</w:t>
      </w:r>
      <w:r w:rsidRPr="00D22803">
        <w:rPr>
          <w:rFonts w:cs="Times New Roman"/>
          <w:i/>
          <w:color w:val="000000" w:themeColor="text1"/>
          <w:sz w:val="19"/>
        </w:rPr>
        <w:t>ệ</w:t>
      </w:r>
      <w:r w:rsidRPr="00D22803">
        <w:rPr>
          <w:rFonts w:cs="Times New Roman"/>
          <w:i/>
          <w:color w:val="000000" w:themeColor="text1"/>
          <w:sz w:val="19"/>
        </w:rPr>
        <w:t>u chu</w:t>
      </w:r>
      <w:r w:rsidRPr="00D22803">
        <w:rPr>
          <w:rFonts w:cs="Times New Roman"/>
          <w:i/>
          <w:color w:val="000000" w:themeColor="text1"/>
          <w:sz w:val="19"/>
        </w:rPr>
        <w:t>ẩ</w:t>
      </w:r>
      <w:r w:rsidRPr="00D22803">
        <w:rPr>
          <w:rFonts w:cs="Times New Roman"/>
          <w:i/>
          <w:color w:val="000000" w:themeColor="text1"/>
          <w:sz w:val="19"/>
        </w:rPr>
        <w:t>n xác su</w:t>
      </w:r>
      <w:r w:rsidRPr="00D22803">
        <w:rPr>
          <w:rFonts w:cs="Times New Roman"/>
          <w:i/>
          <w:color w:val="000000" w:themeColor="text1"/>
          <w:sz w:val="19"/>
        </w:rPr>
        <w:t>ấ</w:t>
      </w:r>
      <w:r w:rsidRPr="00D22803">
        <w:rPr>
          <w:rFonts w:cs="Times New Roman"/>
          <w:i/>
          <w:color w:val="000000" w:themeColor="text1"/>
          <w:sz w:val="19"/>
        </w:rPr>
        <w:t>t (Platt scaling vs Isotonic regression) trên t</w:t>
      </w:r>
      <w:r w:rsidRPr="00D22803">
        <w:rPr>
          <w:rFonts w:cs="Times New Roman"/>
          <w:i/>
          <w:color w:val="000000" w:themeColor="text1"/>
          <w:sz w:val="19"/>
        </w:rPr>
        <w:t>ậ</w:t>
      </w:r>
      <w:r w:rsidRPr="00D22803">
        <w:rPr>
          <w:rFonts w:cs="Times New Roman"/>
          <w:i/>
          <w:color w:val="000000" w:themeColor="text1"/>
          <w:sz w:val="19"/>
        </w:rPr>
        <w:t>p Valid</w:t>
      </w:r>
      <w:r w:rsidRPr="00D22803">
        <w:rPr>
          <w:rFonts w:cs="Times New Roman"/>
          <w:color w:val="000000" w:themeColor="text1"/>
          <w:sz w:val="18"/>
        </w:rPr>
        <w:t xml:space="preserve"> (Đư</w:t>
      </w:r>
      <w:r w:rsidRPr="00D22803">
        <w:rPr>
          <w:rFonts w:cs="Times New Roman"/>
          <w:color w:val="000000" w:themeColor="text1"/>
          <w:sz w:val="18"/>
        </w:rPr>
        <w:t>ờ</w:t>
      </w:r>
      <w:r w:rsidRPr="00D22803">
        <w:rPr>
          <w:rFonts w:cs="Times New Roman"/>
          <w:color w:val="000000" w:themeColor="text1"/>
          <w:sz w:val="18"/>
        </w:rPr>
        <w:t>ng d</w:t>
      </w:r>
      <w:r w:rsidRPr="00D22803">
        <w:rPr>
          <w:rFonts w:cs="Times New Roman"/>
          <w:color w:val="000000" w:themeColor="text1"/>
          <w:sz w:val="18"/>
        </w:rPr>
        <w:t>ẫ</w:t>
      </w:r>
      <w:r w:rsidRPr="00D22803">
        <w:rPr>
          <w:rFonts w:cs="Times New Roman"/>
          <w:color w:val="000000" w:themeColor="text1"/>
          <w:sz w:val="18"/>
        </w:rPr>
        <w:t>n t</w:t>
      </w:r>
      <w:r w:rsidRPr="00D22803">
        <w:rPr>
          <w:rFonts w:cs="Times New Roman"/>
          <w:color w:val="000000" w:themeColor="text1"/>
          <w:sz w:val="18"/>
        </w:rPr>
        <w:t>ệ</w:t>
      </w:r>
      <w:r w:rsidRPr="00D22803">
        <w:rPr>
          <w:rFonts w:cs="Times New Roman"/>
          <w:color w:val="000000" w:themeColor="text1"/>
          <w:sz w:val="18"/>
        </w:rPr>
        <w:t>p g</w:t>
      </w:r>
      <w:r w:rsidRPr="00D22803">
        <w:rPr>
          <w:rFonts w:cs="Times New Roman"/>
          <w:color w:val="000000" w:themeColor="text1"/>
          <w:sz w:val="18"/>
        </w:rPr>
        <w:t>ố</w:t>
      </w:r>
      <w:r w:rsidRPr="00D22803">
        <w:rPr>
          <w:rFonts w:cs="Times New Roman"/>
          <w:color w:val="000000" w:themeColor="text1"/>
          <w:sz w:val="18"/>
        </w:rPr>
        <w:t>c: reports/calibration_cv_metrics.csv &amp; reports/figures/calibr</w:t>
      </w:r>
      <w:r w:rsidRPr="00D22803">
        <w:rPr>
          <w:rFonts w:cs="Times New Roman"/>
          <w:color w:val="000000" w:themeColor="text1"/>
          <w:sz w:val="18"/>
        </w:rPr>
        <w:t>ation_curves.png)</w:t>
      </w:r>
    </w:p>
    <w:p w:rsidR="00762C85" w:rsidRPr="00D22803" w:rsidRDefault="00D22803">
      <w:pPr>
        <w:spacing w:before="160" w:after="60"/>
        <w:rPr>
          <w:rFonts w:cs="Times New Roman"/>
          <w:color w:val="000000" w:themeColor="text1"/>
        </w:rPr>
      </w:pPr>
      <w:r w:rsidRPr="00D22803">
        <w:rPr>
          <w:rFonts w:cs="Times New Roman"/>
          <w:b/>
          <w:color w:val="000000" w:themeColor="text1"/>
        </w:rPr>
        <w:t>2.3. Quy trình k</w:t>
      </w:r>
      <w:r w:rsidRPr="00D22803">
        <w:rPr>
          <w:rFonts w:cs="Times New Roman"/>
          <w:b/>
          <w:color w:val="000000" w:themeColor="text1"/>
        </w:rPr>
        <w:t>ỹ</w:t>
      </w:r>
      <w:r w:rsidRPr="00D22803">
        <w:rPr>
          <w:rFonts w:cs="Times New Roman"/>
          <w:b/>
          <w:color w:val="000000" w:themeColor="text1"/>
        </w:rPr>
        <w:t xml:space="preserve"> thu</w:t>
      </w:r>
      <w:r w:rsidRPr="00D22803">
        <w:rPr>
          <w:rFonts w:cs="Times New Roman"/>
          <w:b/>
          <w:color w:val="000000" w:themeColor="text1"/>
        </w:rPr>
        <w:t>ậ</w:t>
      </w:r>
      <w:r w:rsidRPr="00D22803">
        <w:rPr>
          <w:rFonts w:cs="Times New Roman"/>
          <w:b/>
          <w:color w:val="000000" w:themeColor="text1"/>
        </w:rPr>
        <w:t>t ch</w:t>
      </w:r>
      <w:r w:rsidRPr="00D22803">
        <w:rPr>
          <w:rFonts w:cs="Times New Roman"/>
          <w:b/>
          <w:color w:val="000000" w:themeColor="text1"/>
        </w:rPr>
        <w:t>ố</w:t>
      </w:r>
      <w:r w:rsidRPr="00D22803">
        <w:rPr>
          <w:rFonts w:cs="Times New Roman"/>
          <w:b/>
          <w:color w:val="000000" w:themeColor="text1"/>
        </w:rPr>
        <w:t>ng rò r</w:t>
      </w:r>
      <w:r w:rsidRPr="00D22803">
        <w:rPr>
          <w:rFonts w:cs="Times New Roman"/>
          <w:b/>
          <w:color w:val="000000" w:themeColor="text1"/>
        </w:rPr>
        <w:t>ỉ</w:t>
      </w:r>
      <w:r w:rsidRPr="00D22803">
        <w:rPr>
          <w:rFonts w:cs="Times New Roman"/>
          <w:b/>
          <w:color w:val="000000" w:themeColor="text1"/>
        </w:rPr>
        <w:t xml:space="preserve"> d</w:t>
      </w:r>
      <w:r w:rsidRPr="00D22803">
        <w:rPr>
          <w:rFonts w:cs="Times New Roman"/>
          <w:b/>
          <w:color w:val="000000" w:themeColor="text1"/>
        </w:rPr>
        <w:t>ữ</w:t>
      </w:r>
      <w:r w:rsidRPr="00D22803">
        <w:rPr>
          <w:rFonts w:cs="Times New Roman"/>
          <w:b/>
          <w:color w:val="000000" w:themeColor="text1"/>
        </w:rPr>
        <w:t xml:space="preserve"> li</w:t>
      </w:r>
      <w:r w:rsidRPr="00D22803">
        <w:rPr>
          <w:rFonts w:cs="Times New Roman"/>
          <w:b/>
          <w:color w:val="000000" w:themeColor="text1"/>
        </w:rPr>
        <w:t>ệ</w:t>
      </w:r>
      <w:r w:rsidRPr="00D22803">
        <w:rPr>
          <w:rFonts w:cs="Times New Roman"/>
          <w:b/>
          <w:color w:val="000000" w:themeColor="text1"/>
        </w:rPr>
        <w:t>u (Anti-Leakage)</w:t>
      </w:r>
    </w:p>
    <w:p w:rsidR="00762C85" w:rsidRPr="00D22803" w:rsidRDefault="00D22803">
      <w:pPr>
        <w:rPr>
          <w:rFonts w:cs="Times New Roman"/>
          <w:color w:val="000000" w:themeColor="text1"/>
        </w:rPr>
      </w:pPr>
      <w:r w:rsidRPr="00D22803">
        <w:rPr>
          <w:rFonts w:cs="Times New Roman"/>
          <w:color w:val="000000" w:themeColor="text1"/>
        </w:rPr>
        <w:t>Đ</w:t>
      </w:r>
      <w:r w:rsidRPr="00D22803">
        <w:rPr>
          <w:rFonts w:cs="Times New Roman"/>
          <w:color w:val="000000" w:themeColor="text1"/>
        </w:rPr>
        <w:t>ể</w:t>
      </w:r>
      <w:r w:rsidRPr="00D22803">
        <w:rPr>
          <w:rFonts w:cs="Times New Roman"/>
          <w:color w:val="000000" w:themeColor="text1"/>
        </w:rPr>
        <w:t xml:space="preserve"> đ</w:t>
      </w:r>
      <w:r w:rsidRPr="00D22803">
        <w:rPr>
          <w:rFonts w:cs="Times New Roman"/>
          <w:color w:val="000000" w:themeColor="text1"/>
        </w:rPr>
        <w:t>ả</w:t>
      </w:r>
      <w:r w:rsidRPr="00D22803">
        <w:rPr>
          <w:rFonts w:cs="Times New Roman"/>
          <w:color w:val="000000" w:themeColor="text1"/>
        </w:rPr>
        <w:t>m b</w:t>
      </w:r>
      <w:r w:rsidRPr="00D22803">
        <w:rPr>
          <w:rFonts w:cs="Times New Roman"/>
          <w:color w:val="000000" w:themeColor="text1"/>
        </w:rPr>
        <w:t>ả</w:t>
      </w:r>
      <w:r w:rsidRPr="00D22803">
        <w:rPr>
          <w:rFonts w:cs="Times New Roman"/>
          <w:color w:val="000000" w:themeColor="text1"/>
        </w:rPr>
        <w:t>o k</w:t>
      </w:r>
      <w:r w:rsidRPr="00D22803">
        <w:rPr>
          <w:rFonts w:cs="Times New Roman"/>
          <w:color w:val="000000" w:themeColor="text1"/>
        </w:rPr>
        <w:t>ế</w:t>
      </w:r>
      <w:r w:rsidRPr="00D22803">
        <w:rPr>
          <w:rFonts w:cs="Times New Roman"/>
          <w:color w:val="000000" w:themeColor="text1"/>
        </w:rPr>
        <w:t>t qu</w:t>
      </w:r>
      <w:r w:rsidRPr="00D22803">
        <w:rPr>
          <w:rFonts w:cs="Times New Roman"/>
          <w:color w:val="000000" w:themeColor="text1"/>
        </w:rPr>
        <w:t>ả</w:t>
      </w:r>
      <w:r w:rsidRPr="00D22803">
        <w:rPr>
          <w:rFonts w:cs="Times New Roman"/>
          <w:color w:val="000000" w:themeColor="text1"/>
        </w:rPr>
        <w:t xml:space="preserve"> đánh giá ph</w:t>
      </w:r>
      <w:r w:rsidRPr="00D22803">
        <w:rPr>
          <w:rFonts w:cs="Times New Roman"/>
          <w:color w:val="000000" w:themeColor="text1"/>
        </w:rPr>
        <w:t>ả</w:t>
      </w:r>
      <w:r w:rsidRPr="00D22803">
        <w:rPr>
          <w:rFonts w:cs="Times New Roman"/>
          <w:color w:val="000000" w:themeColor="text1"/>
        </w:rPr>
        <w:t>n ánh đúng th</w:t>
      </w:r>
      <w:r w:rsidRPr="00D22803">
        <w:rPr>
          <w:rFonts w:cs="Times New Roman"/>
          <w:color w:val="000000" w:themeColor="text1"/>
        </w:rPr>
        <w:t>ự</w:t>
      </w:r>
      <w:r w:rsidRPr="00D22803">
        <w:rPr>
          <w:rFonts w:cs="Times New Roman"/>
          <w:color w:val="000000" w:themeColor="text1"/>
        </w:rPr>
        <w:t>c t</w:t>
      </w:r>
      <w:r w:rsidRPr="00D22803">
        <w:rPr>
          <w:rFonts w:cs="Times New Roman"/>
          <w:color w:val="000000" w:themeColor="text1"/>
        </w:rPr>
        <w:t>ế</w:t>
      </w:r>
      <w:r w:rsidRPr="00D22803">
        <w:rPr>
          <w:rFonts w:cs="Times New Roman"/>
          <w:color w:val="000000" w:themeColor="text1"/>
        </w:rPr>
        <w:t>:</w:t>
      </w:r>
    </w:p>
    <w:p w:rsidR="00762C85" w:rsidRPr="00D22803" w:rsidRDefault="00D22803">
      <w:pPr>
        <w:pStyle w:val="ListBullet"/>
        <w:spacing w:after="60" w:line="288" w:lineRule="auto"/>
        <w:rPr>
          <w:rFonts w:cs="Times New Roman"/>
          <w:color w:val="000000" w:themeColor="text1"/>
        </w:rPr>
      </w:pPr>
      <w:r w:rsidRPr="00D22803">
        <w:rPr>
          <w:rFonts w:cs="Times New Roman"/>
          <w:b/>
          <w:color w:val="000000" w:themeColor="text1"/>
          <w:sz w:val="22"/>
        </w:rPr>
        <w:t xml:space="preserve">Phân chia Stratified: </w:t>
      </w:r>
      <w:r w:rsidRPr="00D22803">
        <w:rPr>
          <w:rFonts w:cs="Times New Roman"/>
          <w:color w:val="000000" w:themeColor="text1"/>
          <w:sz w:val="22"/>
        </w:rPr>
        <w:t xml:space="preserve"> D</w:t>
      </w:r>
      <w:r w:rsidRPr="00D22803">
        <w:rPr>
          <w:rFonts w:cs="Times New Roman"/>
          <w:color w:val="000000" w:themeColor="text1"/>
          <w:sz w:val="22"/>
        </w:rPr>
        <w:t>ữ</w:t>
      </w:r>
      <w:r w:rsidRPr="00D22803">
        <w:rPr>
          <w:rFonts w:cs="Times New Roman"/>
          <w:color w:val="000000" w:themeColor="text1"/>
          <w:sz w:val="22"/>
        </w:rPr>
        <w:t xml:space="preserve"> li</w:t>
      </w:r>
      <w:r w:rsidRPr="00D22803">
        <w:rPr>
          <w:rFonts w:cs="Times New Roman"/>
          <w:color w:val="000000" w:themeColor="text1"/>
          <w:sz w:val="22"/>
        </w:rPr>
        <w:t>ệ</w:t>
      </w:r>
      <w:r w:rsidRPr="00D22803">
        <w:rPr>
          <w:rFonts w:cs="Times New Roman"/>
          <w:color w:val="000000" w:themeColor="text1"/>
          <w:sz w:val="22"/>
        </w:rPr>
        <w:t>u 30.000 h</w:t>
      </w:r>
      <w:r w:rsidRPr="00D22803">
        <w:rPr>
          <w:rFonts w:cs="Times New Roman"/>
          <w:color w:val="000000" w:themeColor="text1"/>
          <w:sz w:val="22"/>
        </w:rPr>
        <w:t>ồ</w:t>
      </w:r>
      <w:r w:rsidRPr="00D22803">
        <w:rPr>
          <w:rFonts w:cs="Times New Roman"/>
          <w:color w:val="000000" w:themeColor="text1"/>
          <w:sz w:val="22"/>
        </w:rPr>
        <w:t xml:space="preserve"> sơ đư</w:t>
      </w:r>
      <w:r w:rsidRPr="00D22803">
        <w:rPr>
          <w:rFonts w:cs="Times New Roman"/>
          <w:color w:val="000000" w:themeColor="text1"/>
          <w:sz w:val="22"/>
        </w:rPr>
        <w:t>ợ</w:t>
      </w:r>
      <w:r w:rsidRPr="00D22803">
        <w:rPr>
          <w:rFonts w:cs="Times New Roman"/>
          <w:color w:val="000000" w:themeColor="text1"/>
          <w:sz w:val="22"/>
        </w:rPr>
        <w:t>c chia theo t</w:t>
      </w:r>
      <w:r w:rsidRPr="00D22803">
        <w:rPr>
          <w:rFonts w:cs="Times New Roman"/>
          <w:color w:val="000000" w:themeColor="text1"/>
          <w:sz w:val="22"/>
        </w:rPr>
        <w:t>ỷ</w:t>
      </w:r>
      <w:r w:rsidRPr="00D22803">
        <w:rPr>
          <w:rFonts w:cs="Times New Roman"/>
          <w:color w:val="000000" w:themeColor="text1"/>
          <w:sz w:val="22"/>
        </w:rPr>
        <w:t xml:space="preserve"> l</w:t>
      </w:r>
      <w:r w:rsidRPr="00D22803">
        <w:rPr>
          <w:rFonts w:cs="Times New Roman"/>
          <w:color w:val="000000" w:themeColor="text1"/>
          <w:sz w:val="22"/>
        </w:rPr>
        <w:t>ệ</w:t>
      </w:r>
      <w:r w:rsidRPr="00D22803">
        <w:rPr>
          <w:rFonts w:cs="Times New Roman"/>
          <w:color w:val="000000" w:themeColor="text1"/>
          <w:sz w:val="22"/>
        </w:rPr>
        <w:t xml:space="preserve"> 60% Train (18.000) / 20% Valid (6.000) / 20% Test (6.000) v</w:t>
      </w:r>
      <w:r w:rsidRPr="00D22803">
        <w:rPr>
          <w:rFonts w:cs="Times New Roman"/>
          <w:color w:val="000000" w:themeColor="text1"/>
          <w:sz w:val="22"/>
        </w:rPr>
        <w:t>ớ</w:t>
      </w:r>
      <w:r w:rsidRPr="00D22803">
        <w:rPr>
          <w:rFonts w:cs="Times New Roman"/>
          <w:color w:val="000000" w:themeColor="text1"/>
          <w:sz w:val="22"/>
        </w:rPr>
        <w:t>i random_state = 42, b</w:t>
      </w:r>
      <w:r w:rsidRPr="00D22803">
        <w:rPr>
          <w:rFonts w:cs="Times New Roman"/>
          <w:color w:val="000000" w:themeColor="text1"/>
          <w:sz w:val="22"/>
        </w:rPr>
        <w:t>ả</w:t>
      </w:r>
      <w:r w:rsidRPr="00D22803">
        <w:rPr>
          <w:rFonts w:cs="Times New Roman"/>
          <w:color w:val="000000" w:themeColor="text1"/>
          <w:sz w:val="22"/>
        </w:rPr>
        <w:t>o toàn t</w:t>
      </w:r>
      <w:r w:rsidRPr="00D22803">
        <w:rPr>
          <w:rFonts w:cs="Times New Roman"/>
          <w:color w:val="000000" w:themeColor="text1"/>
          <w:sz w:val="22"/>
        </w:rPr>
        <w:t>ỷ</w:t>
      </w:r>
      <w:r w:rsidRPr="00D22803">
        <w:rPr>
          <w:rFonts w:cs="Times New Roman"/>
          <w:color w:val="000000" w:themeColor="text1"/>
          <w:sz w:val="22"/>
        </w:rPr>
        <w:t xml:space="preserve"> l</w:t>
      </w:r>
      <w:r w:rsidRPr="00D22803">
        <w:rPr>
          <w:rFonts w:cs="Times New Roman"/>
          <w:color w:val="000000" w:themeColor="text1"/>
          <w:sz w:val="22"/>
        </w:rPr>
        <w:t>ệ</w:t>
      </w:r>
      <w:r w:rsidRPr="00D22803">
        <w:rPr>
          <w:rFonts w:cs="Times New Roman"/>
          <w:color w:val="000000" w:themeColor="text1"/>
          <w:sz w:val="22"/>
        </w:rPr>
        <w:t xml:space="preserve"> n</w:t>
      </w:r>
      <w:r w:rsidRPr="00D22803">
        <w:rPr>
          <w:rFonts w:cs="Times New Roman"/>
          <w:color w:val="000000" w:themeColor="text1"/>
          <w:sz w:val="22"/>
        </w:rPr>
        <w:t>ợ</w:t>
      </w:r>
      <w:r w:rsidRPr="00D22803">
        <w:rPr>
          <w:rFonts w:cs="Times New Roman"/>
          <w:color w:val="000000" w:themeColor="text1"/>
          <w:sz w:val="22"/>
        </w:rPr>
        <w:t xml:space="preserve"> x</w:t>
      </w:r>
      <w:r w:rsidRPr="00D22803">
        <w:rPr>
          <w:rFonts w:cs="Times New Roman"/>
          <w:color w:val="000000" w:themeColor="text1"/>
          <w:sz w:val="22"/>
        </w:rPr>
        <w:t>ấ</w:t>
      </w:r>
      <w:r w:rsidRPr="00D22803">
        <w:rPr>
          <w:rFonts w:cs="Times New Roman"/>
          <w:color w:val="000000" w:themeColor="text1"/>
          <w:sz w:val="22"/>
        </w:rPr>
        <w:t>u 22.12% trên c</w:t>
      </w:r>
      <w:r w:rsidRPr="00D22803">
        <w:rPr>
          <w:rFonts w:cs="Times New Roman"/>
          <w:color w:val="000000" w:themeColor="text1"/>
          <w:sz w:val="22"/>
        </w:rPr>
        <w:t>ả</w:t>
      </w:r>
      <w:r w:rsidRPr="00D22803">
        <w:rPr>
          <w:rFonts w:cs="Times New Roman"/>
          <w:color w:val="000000" w:themeColor="text1"/>
          <w:sz w:val="22"/>
        </w:rPr>
        <w:t xml:space="preserve"> ba t</w:t>
      </w:r>
      <w:r w:rsidRPr="00D22803">
        <w:rPr>
          <w:rFonts w:cs="Times New Roman"/>
          <w:color w:val="000000" w:themeColor="text1"/>
          <w:sz w:val="22"/>
        </w:rPr>
        <w:t>ậ</w:t>
      </w:r>
      <w:r w:rsidRPr="00D22803">
        <w:rPr>
          <w:rFonts w:cs="Times New Roman"/>
          <w:color w:val="000000" w:themeColor="text1"/>
          <w:sz w:val="22"/>
        </w:rPr>
        <w:t>p.</w:t>
      </w:r>
    </w:p>
    <w:p w:rsidR="00762C85" w:rsidRPr="00D22803" w:rsidRDefault="00D22803">
      <w:pPr>
        <w:pStyle w:val="ListBullet"/>
        <w:spacing w:after="60" w:line="288" w:lineRule="auto"/>
        <w:rPr>
          <w:rFonts w:cs="Times New Roman"/>
          <w:color w:val="000000" w:themeColor="text1"/>
        </w:rPr>
      </w:pPr>
      <w:r w:rsidRPr="00D22803">
        <w:rPr>
          <w:rFonts w:cs="Times New Roman"/>
          <w:b/>
          <w:color w:val="000000" w:themeColor="text1"/>
          <w:sz w:val="22"/>
        </w:rPr>
        <w:t xml:space="preserve">In-fold Pipeline: </w:t>
      </w:r>
      <w:r w:rsidRPr="00D22803">
        <w:rPr>
          <w:rFonts w:cs="Times New Roman"/>
          <w:color w:val="000000" w:themeColor="text1"/>
          <w:sz w:val="22"/>
        </w:rPr>
        <w:t xml:space="preserve"> M</w:t>
      </w:r>
      <w:r w:rsidRPr="00D22803">
        <w:rPr>
          <w:rFonts w:cs="Times New Roman"/>
          <w:color w:val="000000" w:themeColor="text1"/>
          <w:sz w:val="22"/>
        </w:rPr>
        <w:t>ọ</w:t>
      </w:r>
      <w:r w:rsidRPr="00D22803">
        <w:rPr>
          <w:rFonts w:cs="Times New Roman"/>
          <w:color w:val="000000" w:themeColor="text1"/>
          <w:sz w:val="22"/>
        </w:rPr>
        <w:t>i bư</w:t>
      </w:r>
      <w:r w:rsidRPr="00D22803">
        <w:rPr>
          <w:rFonts w:cs="Times New Roman"/>
          <w:color w:val="000000" w:themeColor="text1"/>
          <w:sz w:val="22"/>
        </w:rPr>
        <w:t>ớ</w:t>
      </w:r>
      <w:r w:rsidRPr="00D22803">
        <w:rPr>
          <w:rFonts w:cs="Times New Roman"/>
          <w:color w:val="000000" w:themeColor="text1"/>
          <w:sz w:val="22"/>
        </w:rPr>
        <w:t>c x</w:t>
      </w:r>
      <w:r w:rsidRPr="00D22803">
        <w:rPr>
          <w:rFonts w:cs="Times New Roman"/>
          <w:color w:val="000000" w:themeColor="text1"/>
          <w:sz w:val="22"/>
        </w:rPr>
        <w:t>ử</w:t>
      </w:r>
      <w:r w:rsidRPr="00D22803">
        <w:rPr>
          <w:rFonts w:cs="Times New Roman"/>
          <w:color w:val="000000" w:themeColor="text1"/>
          <w:sz w:val="22"/>
        </w:rPr>
        <w:t xml:space="preserve"> lý có h</w:t>
      </w:r>
      <w:r w:rsidRPr="00D22803">
        <w:rPr>
          <w:rFonts w:cs="Times New Roman"/>
          <w:color w:val="000000" w:themeColor="text1"/>
          <w:sz w:val="22"/>
        </w:rPr>
        <w:t>ọ</w:t>
      </w:r>
      <w:r w:rsidRPr="00D22803">
        <w:rPr>
          <w:rFonts w:cs="Times New Roman"/>
          <w:color w:val="000000" w:themeColor="text1"/>
          <w:sz w:val="22"/>
        </w:rPr>
        <w:t>c tham s</w:t>
      </w:r>
      <w:r w:rsidRPr="00D22803">
        <w:rPr>
          <w:rFonts w:cs="Times New Roman"/>
          <w:color w:val="000000" w:themeColor="text1"/>
          <w:sz w:val="22"/>
        </w:rPr>
        <w:t>ố</w:t>
      </w:r>
      <w:r w:rsidRPr="00D22803">
        <w:rPr>
          <w:rFonts w:cs="Times New Roman"/>
          <w:color w:val="000000" w:themeColor="text1"/>
          <w:sz w:val="22"/>
        </w:rPr>
        <w:t xml:space="preserve"> t</w:t>
      </w:r>
      <w:r w:rsidRPr="00D22803">
        <w:rPr>
          <w:rFonts w:cs="Times New Roman"/>
          <w:color w:val="000000" w:themeColor="text1"/>
          <w:sz w:val="22"/>
        </w:rPr>
        <w:t>ừ</w:t>
      </w:r>
      <w:r w:rsidRPr="00D22803">
        <w:rPr>
          <w:rFonts w:cs="Times New Roman"/>
          <w:color w:val="000000" w:themeColor="text1"/>
          <w:sz w:val="22"/>
        </w:rPr>
        <w:t xml:space="preserve"> d</w:t>
      </w:r>
      <w:r w:rsidRPr="00D22803">
        <w:rPr>
          <w:rFonts w:cs="Times New Roman"/>
          <w:color w:val="000000" w:themeColor="text1"/>
          <w:sz w:val="22"/>
        </w:rPr>
        <w:t>ữ</w:t>
      </w:r>
      <w:r w:rsidRPr="00D22803">
        <w:rPr>
          <w:rFonts w:cs="Times New Roman"/>
          <w:color w:val="000000" w:themeColor="text1"/>
          <w:sz w:val="22"/>
        </w:rPr>
        <w:t xml:space="preserve"> li</w:t>
      </w:r>
      <w:r w:rsidRPr="00D22803">
        <w:rPr>
          <w:rFonts w:cs="Times New Roman"/>
          <w:color w:val="000000" w:themeColor="text1"/>
          <w:sz w:val="22"/>
        </w:rPr>
        <w:t>ệ</w:t>
      </w:r>
      <w:r w:rsidRPr="00D22803">
        <w:rPr>
          <w:rFonts w:cs="Times New Roman"/>
          <w:color w:val="000000" w:themeColor="text1"/>
          <w:sz w:val="22"/>
        </w:rPr>
        <w:t>u (chu</w:t>
      </w:r>
      <w:r w:rsidRPr="00D22803">
        <w:rPr>
          <w:rFonts w:cs="Times New Roman"/>
          <w:color w:val="000000" w:themeColor="text1"/>
          <w:sz w:val="22"/>
        </w:rPr>
        <w:t>ẩ</w:t>
      </w:r>
      <w:r w:rsidRPr="00D22803">
        <w:rPr>
          <w:rFonts w:cs="Times New Roman"/>
          <w:color w:val="000000" w:themeColor="text1"/>
          <w:sz w:val="22"/>
        </w:rPr>
        <w:t xml:space="preserve">n hóa StandardScaler, </w:t>
      </w:r>
      <w:r w:rsidRPr="00D22803">
        <w:rPr>
          <w:rFonts w:cs="Times New Roman"/>
          <w:color w:val="000000" w:themeColor="text1"/>
          <w:sz w:val="22"/>
        </w:rPr>
        <w:t>tính WoE, phân kho</w:t>
      </w:r>
      <w:r w:rsidRPr="00D22803">
        <w:rPr>
          <w:rFonts w:cs="Times New Roman"/>
          <w:color w:val="000000" w:themeColor="text1"/>
          <w:sz w:val="22"/>
        </w:rPr>
        <w:t>ả</w:t>
      </w:r>
      <w:r w:rsidRPr="00D22803">
        <w:rPr>
          <w:rFonts w:cs="Times New Roman"/>
          <w:color w:val="000000" w:themeColor="text1"/>
          <w:sz w:val="22"/>
        </w:rPr>
        <w:t>ng tu</w:t>
      </w:r>
      <w:r w:rsidRPr="00D22803">
        <w:rPr>
          <w:rFonts w:cs="Times New Roman"/>
          <w:color w:val="000000" w:themeColor="text1"/>
          <w:sz w:val="22"/>
        </w:rPr>
        <w:t>ổ</w:t>
      </w:r>
      <w:r w:rsidRPr="00D22803">
        <w:rPr>
          <w:rFonts w:cs="Times New Roman"/>
          <w:color w:val="000000" w:themeColor="text1"/>
          <w:sz w:val="22"/>
        </w:rPr>
        <w:t>i theo IV) đ</w:t>
      </w:r>
      <w:r w:rsidRPr="00D22803">
        <w:rPr>
          <w:rFonts w:cs="Times New Roman"/>
          <w:color w:val="000000" w:themeColor="text1"/>
          <w:sz w:val="22"/>
        </w:rPr>
        <w:t>ề</w:t>
      </w:r>
      <w:r w:rsidRPr="00D22803">
        <w:rPr>
          <w:rFonts w:cs="Times New Roman"/>
          <w:color w:val="000000" w:themeColor="text1"/>
          <w:sz w:val="22"/>
        </w:rPr>
        <w:t>u đư</w:t>
      </w:r>
      <w:r w:rsidRPr="00D22803">
        <w:rPr>
          <w:rFonts w:cs="Times New Roman"/>
          <w:color w:val="000000" w:themeColor="text1"/>
          <w:sz w:val="22"/>
        </w:rPr>
        <w:t>ợ</w:t>
      </w:r>
      <w:r w:rsidRPr="00D22803">
        <w:rPr>
          <w:rFonts w:cs="Times New Roman"/>
          <w:color w:val="000000" w:themeColor="text1"/>
          <w:sz w:val="22"/>
        </w:rPr>
        <w:t>c đóng gói trong Pipeline và ch</w:t>
      </w:r>
      <w:r w:rsidRPr="00D22803">
        <w:rPr>
          <w:rFonts w:cs="Times New Roman"/>
          <w:color w:val="000000" w:themeColor="text1"/>
          <w:sz w:val="22"/>
        </w:rPr>
        <w:t>ỉ</w:t>
      </w:r>
      <w:r w:rsidRPr="00D22803">
        <w:rPr>
          <w:rFonts w:cs="Times New Roman"/>
          <w:color w:val="000000" w:themeColor="text1"/>
          <w:sz w:val="22"/>
        </w:rPr>
        <w:t xml:space="preserve"> fit trên t</w:t>
      </w:r>
      <w:r w:rsidRPr="00D22803">
        <w:rPr>
          <w:rFonts w:cs="Times New Roman"/>
          <w:color w:val="000000" w:themeColor="text1"/>
          <w:sz w:val="22"/>
        </w:rPr>
        <w:t>ậ</w:t>
      </w:r>
      <w:r w:rsidRPr="00D22803">
        <w:rPr>
          <w:rFonts w:cs="Times New Roman"/>
          <w:color w:val="000000" w:themeColor="text1"/>
          <w:sz w:val="22"/>
        </w:rPr>
        <w:t>p con hu</w:t>
      </w:r>
      <w:r w:rsidRPr="00D22803">
        <w:rPr>
          <w:rFonts w:cs="Times New Roman"/>
          <w:color w:val="000000" w:themeColor="text1"/>
          <w:sz w:val="22"/>
        </w:rPr>
        <w:t>ấ</w:t>
      </w:r>
      <w:r w:rsidRPr="00D22803">
        <w:rPr>
          <w:rFonts w:cs="Times New Roman"/>
          <w:color w:val="000000" w:themeColor="text1"/>
          <w:sz w:val="22"/>
        </w:rPr>
        <w:t>n luy</w:t>
      </w:r>
      <w:r w:rsidRPr="00D22803">
        <w:rPr>
          <w:rFonts w:cs="Times New Roman"/>
          <w:color w:val="000000" w:themeColor="text1"/>
          <w:sz w:val="22"/>
        </w:rPr>
        <w:t>ệ</w:t>
      </w:r>
      <w:r w:rsidRPr="00D22803">
        <w:rPr>
          <w:rFonts w:cs="Times New Roman"/>
          <w:color w:val="000000" w:themeColor="text1"/>
          <w:sz w:val="22"/>
        </w:rPr>
        <w:t>n c</w:t>
      </w:r>
      <w:r w:rsidRPr="00D22803">
        <w:rPr>
          <w:rFonts w:cs="Times New Roman"/>
          <w:color w:val="000000" w:themeColor="text1"/>
          <w:sz w:val="22"/>
        </w:rPr>
        <w:t>ủ</w:t>
      </w:r>
      <w:r w:rsidRPr="00D22803">
        <w:rPr>
          <w:rFonts w:cs="Times New Roman"/>
          <w:color w:val="000000" w:themeColor="text1"/>
          <w:sz w:val="22"/>
        </w:rPr>
        <w:t>a t</w:t>
      </w:r>
      <w:r w:rsidRPr="00D22803">
        <w:rPr>
          <w:rFonts w:cs="Times New Roman"/>
          <w:color w:val="000000" w:themeColor="text1"/>
          <w:sz w:val="22"/>
        </w:rPr>
        <w:t>ừ</w:t>
      </w:r>
      <w:r w:rsidRPr="00D22803">
        <w:rPr>
          <w:rFonts w:cs="Times New Roman"/>
          <w:color w:val="000000" w:themeColor="text1"/>
          <w:sz w:val="22"/>
        </w:rPr>
        <w:t>ng fold CV.</w:t>
      </w:r>
    </w:p>
    <w:p w:rsidR="00762C85" w:rsidRPr="00D22803" w:rsidRDefault="00D22803">
      <w:pPr>
        <w:pStyle w:val="ListBullet"/>
        <w:spacing w:after="60" w:line="288" w:lineRule="auto"/>
        <w:rPr>
          <w:rFonts w:cs="Times New Roman"/>
          <w:color w:val="000000" w:themeColor="text1"/>
        </w:rPr>
      </w:pPr>
      <w:r w:rsidRPr="00D22803">
        <w:rPr>
          <w:rFonts w:cs="Times New Roman"/>
          <w:b/>
          <w:color w:val="000000" w:themeColor="text1"/>
          <w:sz w:val="22"/>
        </w:rPr>
        <w:t>Đóng băng t</w:t>
      </w:r>
      <w:r w:rsidRPr="00D22803">
        <w:rPr>
          <w:rFonts w:cs="Times New Roman"/>
          <w:b/>
          <w:color w:val="000000" w:themeColor="text1"/>
          <w:sz w:val="22"/>
        </w:rPr>
        <w:t>ậ</w:t>
      </w:r>
      <w:r w:rsidRPr="00D22803">
        <w:rPr>
          <w:rFonts w:cs="Times New Roman"/>
          <w:b/>
          <w:color w:val="000000" w:themeColor="text1"/>
          <w:sz w:val="22"/>
        </w:rPr>
        <w:t xml:space="preserve">p Test: </w:t>
      </w:r>
      <w:r w:rsidRPr="00D22803">
        <w:rPr>
          <w:rFonts w:cs="Times New Roman"/>
          <w:color w:val="000000" w:themeColor="text1"/>
          <w:sz w:val="22"/>
        </w:rPr>
        <w:t xml:space="preserve"> T</w:t>
      </w:r>
      <w:r w:rsidRPr="00D22803">
        <w:rPr>
          <w:rFonts w:cs="Times New Roman"/>
          <w:color w:val="000000" w:themeColor="text1"/>
          <w:sz w:val="22"/>
        </w:rPr>
        <w:t>ậ</w:t>
      </w:r>
      <w:r w:rsidRPr="00D22803">
        <w:rPr>
          <w:rFonts w:cs="Times New Roman"/>
          <w:color w:val="000000" w:themeColor="text1"/>
          <w:sz w:val="22"/>
        </w:rPr>
        <w:t>p Test hoàn toàn không đư</w:t>
      </w:r>
      <w:r w:rsidRPr="00D22803">
        <w:rPr>
          <w:rFonts w:cs="Times New Roman"/>
          <w:color w:val="000000" w:themeColor="text1"/>
          <w:sz w:val="22"/>
        </w:rPr>
        <w:t>ợ</w:t>
      </w:r>
      <w:r w:rsidRPr="00D22803">
        <w:rPr>
          <w:rFonts w:cs="Times New Roman"/>
          <w:color w:val="000000" w:themeColor="text1"/>
          <w:sz w:val="22"/>
        </w:rPr>
        <w:t>c s</w:t>
      </w:r>
      <w:r w:rsidRPr="00D22803">
        <w:rPr>
          <w:rFonts w:cs="Times New Roman"/>
          <w:color w:val="000000" w:themeColor="text1"/>
          <w:sz w:val="22"/>
        </w:rPr>
        <w:t>ử</w:t>
      </w:r>
      <w:r w:rsidRPr="00D22803">
        <w:rPr>
          <w:rFonts w:cs="Times New Roman"/>
          <w:color w:val="000000" w:themeColor="text1"/>
          <w:sz w:val="22"/>
        </w:rPr>
        <w:t xml:space="preserve"> d</w:t>
      </w:r>
      <w:r w:rsidRPr="00D22803">
        <w:rPr>
          <w:rFonts w:cs="Times New Roman"/>
          <w:color w:val="000000" w:themeColor="text1"/>
          <w:sz w:val="22"/>
        </w:rPr>
        <w:t>ụ</w:t>
      </w:r>
      <w:r w:rsidRPr="00D22803">
        <w:rPr>
          <w:rFonts w:cs="Times New Roman"/>
          <w:color w:val="000000" w:themeColor="text1"/>
          <w:sz w:val="22"/>
        </w:rPr>
        <w:t>ng trong quá trình hu</w:t>
      </w:r>
      <w:r w:rsidRPr="00D22803">
        <w:rPr>
          <w:rFonts w:cs="Times New Roman"/>
          <w:color w:val="000000" w:themeColor="text1"/>
          <w:sz w:val="22"/>
        </w:rPr>
        <w:t>ấ</w:t>
      </w:r>
      <w:r w:rsidRPr="00D22803">
        <w:rPr>
          <w:rFonts w:cs="Times New Roman"/>
          <w:color w:val="000000" w:themeColor="text1"/>
          <w:sz w:val="22"/>
        </w:rPr>
        <w:t>n luy</w:t>
      </w:r>
      <w:r w:rsidRPr="00D22803">
        <w:rPr>
          <w:rFonts w:cs="Times New Roman"/>
          <w:color w:val="000000" w:themeColor="text1"/>
          <w:sz w:val="22"/>
        </w:rPr>
        <w:t>ệ</w:t>
      </w:r>
      <w:r w:rsidRPr="00D22803">
        <w:rPr>
          <w:rFonts w:cs="Times New Roman"/>
          <w:color w:val="000000" w:themeColor="text1"/>
          <w:sz w:val="22"/>
        </w:rPr>
        <w:t>n hay ch</w:t>
      </w:r>
      <w:r w:rsidRPr="00D22803">
        <w:rPr>
          <w:rFonts w:cs="Times New Roman"/>
          <w:color w:val="000000" w:themeColor="text1"/>
          <w:sz w:val="22"/>
        </w:rPr>
        <w:t>ọ</w:t>
      </w:r>
      <w:r w:rsidRPr="00D22803">
        <w:rPr>
          <w:rFonts w:cs="Times New Roman"/>
          <w:color w:val="000000" w:themeColor="text1"/>
          <w:sz w:val="22"/>
        </w:rPr>
        <w:t>n ngư</w:t>
      </w:r>
      <w:r w:rsidRPr="00D22803">
        <w:rPr>
          <w:rFonts w:cs="Times New Roman"/>
          <w:color w:val="000000" w:themeColor="text1"/>
          <w:sz w:val="22"/>
        </w:rPr>
        <w:t>ỡ</w:t>
      </w:r>
      <w:r w:rsidRPr="00D22803">
        <w:rPr>
          <w:rFonts w:cs="Times New Roman"/>
          <w:color w:val="000000" w:themeColor="text1"/>
          <w:sz w:val="22"/>
        </w:rPr>
        <w:t>ng. T</w:t>
      </w:r>
      <w:r w:rsidRPr="00D22803">
        <w:rPr>
          <w:rFonts w:cs="Times New Roman"/>
          <w:color w:val="000000" w:themeColor="text1"/>
          <w:sz w:val="22"/>
        </w:rPr>
        <w:t>ậ</w:t>
      </w:r>
      <w:r w:rsidRPr="00D22803">
        <w:rPr>
          <w:rFonts w:cs="Times New Roman"/>
          <w:color w:val="000000" w:themeColor="text1"/>
          <w:sz w:val="22"/>
        </w:rPr>
        <w:t>p Test ch</w:t>
      </w:r>
      <w:r w:rsidRPr="00D22803">
        <w:rPr>
          <w:rFonts w:cs="Times New Roman"/>
          <w:color w:val="000000" w:themeColor="text1"/>
          <w:sz w:val="22"/>
        </w:rPr>
        <w:t>ỉ</w:t>
      </w:r>
      <w:r w:rsidRPr="00D22803">
        <w:rPr>
          <w:rFonts w:cs="Times New Roman"/>
          <w:color w:val="000000" w:themeColor="text1"/>
          <w:sz w:val="22"/>
        </w:rPr>
        <w:t xml:space="preserve"> đư</w:t>
      </w:r>
      <w:r w:rsidRPr="00D22803">
        <w:rPr>
          <w:rFonts w:cs="Times New Roman"/>
          <w:color w:val="000000" w:themeColor="text1"/>
          <w:sz w:val="22"/>
        </w:rPr>
        <w:t>ợ</w:t>
      </w:r>
      <w:r w:rsidRPr="00D22803">
        <w:rPr>
          <w:rFonts w:cs="Times New Roman"/>
          <w:color w:val="000000" w:themeColor="text1"/>
          <w:sz w:val="22"/>
        </w:rPr>
        <w:t xml:space="preserve">c đánh giá duy </w:t>
      </w:r>
      <w:r w:rsidRPr="00D22803">
        <w:rPr>
          <w:rFonts w:cs="Times New Roman"/>
          <w:color w:val="000000" w:themeColor="text1"/>
          <w:sz w:val="22"/>
        </w:rPr>
        <w:t>nh</w:t>
      </w:r>
      <w:r w:rsidRPr="00D22803">
        <w:rPr>
          <w:rFonts w:cs="Times New Roman"/>
          <w:color w:val="000000" w:themeColor="text1"/>
          <w:sz w:val="22"/>
        </w:rPr>
        <w:t>ấ</w:t>
      </w:r>
      <w:r w:rsidRPr="00D22803">
        <w:rPr>
          <w:rFonts w:cs="Times New Roman"/>
          <w:color w:val="000000" w:themeColor="text1"/>
          <w:sz w:val="22"/>
        </w:rPr>
        <w:t>t m</w:t>
      </w:r>
      <w:r w:rsidRPr="00D22803">
        <w:rPr>
          <w:rFonts w:cs="Times New Roman"/>
          <w:color w:val="000000" w:themeColor="text1"/>
          <w:sz w:val="22"/>
        </w:rPr>
        <w:t>ộ</w:t>
      </w:r>
      <w:r w:rsidRPr="00D22803">
        <w:rPr>
          <w:rFonts w:cs="Times New Roman"/>
          <w:color w:val="000000" w:themeColor="text1"/>
          <w:sz w:val="22"/>
        </w:rPr>
        <w:t>t l</w:t>
      </w:r>
      <w:r w:rsidRPr="00D22803">
        <w:rPr>
          <w:rFonts w:cs="Times New Roman"/>
          <w:color w:val="000000" w:themeColor="text1"/>
          <w:sz w:val="22"/>
        </w:rPr>
        <w:t>ầ</w:t>
      </w:r>
      <w:r w:rsidRPr="00D22803">
        <w:rPr>
          <w:rFonts w:cs="Times New Roman"/>
          <w:color w:val="000000" w:themeColor="text1"/>
          <w:sz w:val="22"/>
        </w:rPr>
        <w:t>n t</w:t>
      </w:r>
      <w:r w:rsidRPr="00D22803">
        <w:rPr>
          <w:rFonts w:cs="Times New Roman"/>
          <w:color w:val="000000" w:themeColor="text1"/>
          <w:sz w:val="22"/>
        </w:rPr>
        <w:t>ạ</w:t>
      </w:r>
      <w:r w:rsidRPr="00D22803">
        <w:rPr>
          <w:rFonts w:cs="Times New Roman"/>
          <w:color w:val="000000" w:themeColor="text1"/>
          <w:sz w:val="22"/>
        </w:rPr>
        <w:t>i bư</w:t>
      </w:r>
      <w:r w:rsidRPr="00D22803">
        <w:rPr>
          <w:rFonts w:cs="Times New Roman"/>
          <w:color w:val="000000" w:themeColor="text1"/>
          <w:sz w:val="22"/>
        </w:rPr>
        <w:t>ớ</w:t>
      </w:r>
      <w:r w:rsidRPr="00D22803">
        <w:rPr>
          <w:rFonts w:cs="Times New Roman"/>
          <w:color w:val="000000" w:themeColor="text1"/>
          <w:sz w:val="22"/>
        </w:rPr>
        <w:t>c nghi</w:t>
      </w:r>
      <w:r w:rsidRPr="00D22803">
        <w:rPr>
          <w:rFonts w:cs="Times New Roman"/>
          <w:color w:val="000000" w:themeColor="text1"/>
          <w:sz w:val="22"/>
        </w:rPr>
        <w:t>ệ</w:t>
      </w:r>
      <w:r w:rsidRPr="00D22803">
        <w:rPr>
          <w:rFonts w:cs="Times New Roman"/>
          <w:color w:val="000000" w:themeColor="text1"/>
          <w:sz w:val="22"/>
        </w:rPr>
        <w:t>m thu cu</w:t>
      </w:r>
      <w:r w:rsidRPr="00D22803">
        <w:rPr>
          <w:rFonts w:cs="Times New Roman"/>
          <w:color w:val="000000" w:themeColor="text1"/>
          <w:sz w:val="22"/>
        </w:rPr>
        <w:t>ố</w:t>
      </w:r>
      <w:r w:rsidRPr="00D22803">
        <w:rPr>
          <w:rFonts w:cs="Times New Roman"/>
          <w:color w:val="000000" w:themeColor="text1"/>
          <w:sz w:val="22"/>
        </w:rPr>
        <w:t>i cùng.</w:t>
      </w:r>
    </w:p>
    <w:p w:rsidR="00762C85" w:rsidRPr="00D22803" w:rsidRDefault="00D22803">
      <w:pPr>
        <w:spacing w:before="160" w:after="60"/>
        <w:rPr>
          <w:rFonts w:cs="Times New Roman"/>
          <w:color w:val="000000" w:themeColor="text1"/>
        </w:rPr>
      </w:pPr>
      <w:r w:rsidRPr="00D22803">
        <w:rPr>
          <w:rFonts w:cs="Times New Roman"/>
          <w:b/>
          <w:color w:val="000000" w:themeColor="text1"/>
        </w:rPr>
        <w:t>2.4. Bi</w:t>
      </w:r>
      <w:r w:rsidRPr="00D22803">
        <w:rPr>
          <w:rFonts w:cs="Times New Roman"/>
          <w:b/>
          <w:color w:val="000000" w:themeColor="text1"/>
        </w:rPr>
        <w:t>ệ</w:t>
      </w:r>
      <w:r w:rsidRPr="00D22803">
        <w:rPr>
          <w:rFonts w:cs="Times New Roman"/>
          <w:b/>
          <w:color w:val="000000" w:themeColor="text1"/>
        </w:rPr>
        <w:t>n lu</w:t>
      </w:r>
      <w:r w:rsidRPr="00D22803">
        <w:rPr>
          <w:rFonts w:cs="Times New Roman"/>
          <w:b/>
          <w:color w:val="000000" w:themeColor="text1"/>
        </w:rPr>
        <w:t>ậ</w:t>
      </w:r>
      <w:r w:rsidRPr="00D22803">
        <w:rPr>
          <w:rFonts w:cs="Times New Roman"/>
          <w:b/>
          <w:color w:val="000000" w:themeColor="text1"/>
        </w:rPr>
        <w:t>n v</w:t>
      </w:r>
      <w:r w:rsidRPr="00D22803">
        <w:rPr>
          <w:rFonts w:cs="Times New Roman"/>
          <w:b/>
          <w:color w:val="000000" w:themeColor="text1"/>
        </w:rPr>
        <w:t>ề</w:t>
      </w:r>
      <w:r w:rsidRPr="00D22803">
        <w:rPr>
          <w:rFonts w:cs="Times New Roman"/>
          <w:b/>
          <w:color w:val="000000" w:themeColor="text1"/>
        </w:rPr>
        <w:t xml:space="preserve"> phương pháp x</w:t>
      </w:r>
      <w:r w:rsidRPr="00D22803">
        <w:rPr>
          <w:rFonts w:cs="Times New Roman"/>
          <w:b/>
          <w:color w:val="000000" w:themeColor="text1"/>
        </w:rPr>
        <w:t>ử</w:t>
      </w:r>
      <w:r w:rsidRPr="00D22803">
        <w:rPr>
          <w:rFonts w:cs="Times New Roman"/>
          <w:b/>
          <w:color w:val="000000" w:themeColor="text1"/>
        </w:rPr>
        <w:t xml:space="preserve"> lý m</w:t>
      </w:r>
      <w:r w:rsidRPr="00D22803">
        <w:rPr>
          <w:rFonts w:cs="Times New Roman"/>
          <w:b/>
          <w:color w:val="000000" w:themeColor="text1"/>
        </w:rPr>
        <w:t>ấ</w:t>
      </w:r>
      <w:r w:rsidRPr="00D22803">
        <w:rPr>
          <w:rFonts w:cs="Times New Roman"/>
          <w:b/>
          <w:color w:val="000000" w:themeColor="text1"/>
        </w:rPr>
        <w:t>t cân b</w:t>
      </w:r>
      <w:r w:rsidRPr="00D22803">
        <w:rPr>
          <w:rFonts w:cs="Times New Roman"/>
          <w:b/>
          <w:color w:val="000000" w:themeColor="text1"/>
        </w:rPr>
        <w:t>ằ</w:t>
      </w:r>
      <w:r w:rsidRPr="00D22803">
        <w:rPr>
          <w:rFonts w:cs="Times New Roman"/>
          <w:b/>
          <w:color w:val="000000" w:themeColor="text1"/>
        </w:rPr>
        <w:t>ng l</w:t>
      </w:r>
      <w:r w:rsidRPr="00D22803">
        <w:rPr>
          <w:rFonts w:cs="Times New Roman"/>
          <w:b/>
          <w:color w:val="000000" w:themeColor="text1"/>
        </w:rPr>
        <w:t>ớ</w:t>
      </w:r>
      <w:r w:rsidRPr="00D22803">
        <w:rPr>
          <w:rFonts w:cs="Times New Roman"/>
          <w:b/>
          <w:color w:val="000000" w:themeColor="text1"/>
        </w:rPr>
        <w:t>p</w:t>
      </w:r>
    </w:p>
    <w:p w:rsidR="00762C85" w:rsidRPr="00D22803" w:rsidRDefault="00D22803">
      <w:pPr>
        <w:rPr>
          <w:rFonts w:cs="Times New Roman"/>
          <w:color w:val="000000" w:themeColor="text1"/>
        </w:rPr>
      </w:pPr>
      <w:r w:rsidRPr="00D22803">
        <w:rPr>
          <w:rFonts w:cs="Times New Roman"/>
          <w:color w:val="000000" w:themeColor="text1"/>
        </w:rPr>
        <w:t>T</w:t>
      </w:r>
      <w:r w:rsidRPr="00D22803">
        <w:rPr>
          <w:rFonts w:cs="Times New Roman"/>
          <w:color w:val="000000" w:themeColor="text1"/>
        </w:rPr>
        <w:t>ỷ</w:t>
      </w:r>
      <w:r w:rsidRPr="00D22803">
        <w:rPr>
          <w:rFonts w:cs="Times New Roman"/>
          <w:color w:val="000000" w:themeColor="text1"/>
        </w:rPr>
        <w:t xml:space="preserve"> l</w:t>
      </w:r>
      <w:r w:rsidRPr="00D22803">
        <w:rPr>
          <w:rFonts w:cs="Times New Roman"/>
          <w:color w:val="000000" w:themeColor="text1"/>
        </w:rPr>
        <w:t>ệ</w:t>
      </w:r>
      <w:r w:rsidRPr="00D22803">
        <w:rPr>
          <w:rFonts w:cs="Times New Roman"/>
          <w:color w:val="000000" w:themeColor="text1"/>
        </w:rPr>
        <w:t xml:space="preserve"> n</w:t>
      </w:r>
      <w:r w:rsidRPr="00D22803">
        <w:rPr>
          <w:rFonts w:cs="Times New Roman"/>
          <w:color w:val="000000" w:themeColor="text1"/>
        </w:rPr>
        <w:t>ợ</w:t>
      </w:r>
      <w:r w:rsidRPr="00D22803">
        <w:rPr>
          <w:rFonts w:cs="Times New Roman"/>
          <w:color w:val="000000" w:themeColor="text1"/>
        </w:rPr>
        <w:t xml:space="preserve"> x</w:t>
      </w:r>
      <w:r w:rsidRPr="00D22803">
        <w:rPr>
          <w:rFonts w:cs="Times New Roman"/>
          <w:color w:val="000000" w:themeColor="text1"/>
        </w:rPr>
        <w:t>ấ</w:t>
      </w:r>
      <w:r w:rsidRPr="00D22803">
        <w:rPr>
          <w:rFonts w:cs="Times New Roman"/>
          <w:color w:val="000000" w:themeColor="text1"/>
        </w:rPr>
        <w:t>u c</w:t>
      </w:r>
      <w:r w:rsidRPr="00D22803">
        <w:rPr>
          <w:rFonts w:cs="Times New Roman"/>
          <w:color w:val="000000" w:themeColor="text1"/>
        </w:rPr>
        <w:t>ủ</w:t>
      </w:r>
      <w:r w:rsidRPr="00D22803">
        <w:rPr>
          <w:rFonts w:cs="Times New Roman"/>
          <w:color w:val="000000" w:themeColor="text1"/>
        </w:rPr>
        <w:t>a b</w:t>
      </w:r>
      <w:r w:rsidRPr="00D22803">
        <w:rPr>
          <w:rFonts w:cs="Times New Roman"/>
          <w:color w:val="000000" w:themeColor="text1"/>
        </w:rPr>
        <w:t>ộ</w:t>
      </w:r>
      <w:r w:rsidRPr="00D22803">
        <w:rPr>
          <w:rFonts w:cs="Times New Roman"/>
          <w:color w:val="000000" w:themeColor="text1"/>
        </w:rPr>
        <w:t xml:space="preserve"> d</w:t>
      </w:r>
      <w:r w:rsidRPr="00D22803">
        <w:rPr>
          <w:rFonts w:cs="Times New Roman"/>
          <w:color w:val="000000" w:themeColor="text1"/>
        </w:rPr>
        <w:t>ữ</w:t>
      </w:r>
      <w:r w:rsidRPr="00D22803">
        <w:rPr>
          <w:rFonts w:cs="Times New Roman"/>
          <w:color w:val="000000" w:themeColor="text1"/>
        </w:rPr>
        <w:t xml:space="preserve"> li</w:t>
      </w:r>
      <w:r w:rsidRPr="00D22803">
        <w:rPr>
          <w:rFonts w:cs="Times New Roman"/>
          <w:color w:val="000000" w:themeColor="text1"/>
        </w:rPr>
        <w:t>ệ</w:t>
      </w:r>
      <w:r w:rsidRPr="00D22803">
        <w:rPr>
          <w:rFonts w:cs="Times New Roman"/>
          <w:color w:val="000000" w:themeColor="text1"/>
        </w:rPr>
        <w:t>u là 22.12% (t</w:t>
      </w:r>
      <w:r w:rsidRPr="00D22803">
        <w:rPr>
          <w:rFonts w:cs="Times New Roman"/>
          <w:color w:val="000000" w:themeColor="text1"/>
        </w:rPr>
        <w:t>ỷ</w:t>
      </w:r>
      <w:r w:rsidRPr="00D22803">
        <w:rPr>
          <w:rFonts w:cs="Times New Roman"/>
          <w:color w:val="000000" w:themeColor="text1"/>
        </w:rPr>
        <w:t xml:space="preserve"> l</w:t>
      </w:r>
      <w:r w:rsidRPr="00D22803">
        <w:rPr>
          <w:rFonts w:cs="Times New Roman"/>
          <w:color w:val="000000" w:themeColor="text1"/>
        </w:rPr>
        <w:t>ệ</w:t>
      </w:r>
      <w:r w:rsidRPr="00D22803">
        <w:rPr>
          <w:rFonts w:cs="Times New Roman"/>
          <w:color w:val="000000" w:themeColor="text1"/>
        </w:rPr>
        <w:t xml:space="preserve"> 1:3.5). Nhóm đã th</w:t>
      </w:r>
      <w:r w:rsidRPr="00D22803">
        <w:rPr>
          <w:rFonts w:cs="Times New Roman"/>
          <w:color w:val="000000" w:themeColor="text1"/>
        </w:rPr>
        <w:t>ử</w:t>
      </w:r>
      <w:r w:rsidRPr="00D22803">
        <w:rPr>
          <w:rFonts w:cs="Times New Roman"/>
          <w:color w:val="000000" w:themeColor="text1"/>
        </w:rPr>
        <w:t xml:space="preserve"> nghi</w:t>
      </w:r>
      <w:r w:rsidRPr="00D22803">
        <w:rPr>
          <w:rFonts w:cs="Times New Roman"/>
          <w:color w:val="000000" w:themeColor="text1"/>
        </w:rPr>
        <w:t>ệ</w:t>
      </w:r>
      <w:r w:rsidRPr="00D22803">
        <w:rPr>
          <w:rFonts w:cs="Times New Roman"/>
          <w:color w:val="000000" w:themeColor="text1"/>
        </w:rPr>
        <w:t>m so sánh gi</w:t>
      </w:r>
      <w:r w:rsidRPr="00D22803">
        <w:rPr>
          <w:rFonts w:cs="Times New Roman"/>
          <w:color w:val="000000" w:themeColor="text1"/>
        </w:rPr>
        <w:t>ữ</w:t>
      </w:r>
      <w:r w:rsidRPr="00D22803">
        <w:rPr>
          <w:rFonts w:cs="Times New Roman"/>
          <w:color w:val="000000" w:themeColor="text1"/>
        </w:rPr>
        <w:t>a can thi</w:t>
      </w:r>
      <w:r w:rsidRPr="00D22803">
        <w:rPr>
          <w:rFonts w:cs="Times New Roman"/>
          <w:color w:val="000000" w:themeColor="text1"/>
        </w:rPr>
        <w:t>ệ</w:t>
      </w:r>
      <w:r w:rsidRPr="00D22803">
        <w:rPr>
          <w:rFonts w:cs="Times New Roman"/>
          <w:color w:val="000000" w:themeColor="text1"/>
        </w:rPr>
        <w:t>p d</w:t>
      </w:r>
      <w:r w:rsidRPr="00D22803">
        <w:rPr>
          <w:rFonts w:cs="Times New Roman"/>
          <w:color w:val="000000" w:themeColor="text1"/>
        </w:rPr>
        <w:t>ữ</w:t>
      </w:r>
      <w:r w:rsidRPr="00D22803">
        <w:rPr>
          <w:rFonts w:cs="Times New Roman"/>
          <w:color w:val="000000" w:themeColor="text1"/>
        </w:rPr>
        <w:t xml:space="preserve"> li</w:t>
      </w:r>
      <w:r w:rsidRPr="00D22803">
        <w:rPr>
          <w:rFonts w:cs="Times New Roman"/>
          <w:color w:val="000000" w:themeColor="text1"/>
        </w:rPr>
        <w:t>ệ</w:t>
      </w:r>
      <w:r w:rsidRPr="00D22803">
        <w:rPr>
          <w:rFonts w:cs="Times New Roman"/>
          <w:color w:val="000000" w:themeColor="text1"/>
        </w:rPr>
        <w:t>u và đi</w:t>
      </w:r>
      <w:r w:rsidRPr="00D22803">
        <w:rPr>
          <w:rFonts w:cs="Times New Roman"/>
          <w:color w:val="000000" w:themeColor="text1"/>
        </w:rPr>
        <w:t>ề</w:t>
      </w:r>
      <w:r w:rsidRPr="00D22803">
        <w:rPr>
          <w:rFonts w:cs="Times New Roman"/>
          <w:color w:val="000000" w:themeColor="text1"/>
        </w:rPr>
        <w:t>u ch</w:t>
      </w:r>
      <w:r w:rsidRPr="00D22803">
        <w:rPr>
          <w:rFonts w:cs="Times New Roman"/>
          <w:color w:val="000000" w:themeColor="text1"/>
        </w:rPr>
        <w:t>ỉ</w:t>
      </w:r>
      <w:r w:rsidRPr="00D22803">
        <w:rPr>
          <w:rFonts w:cs="Times New Roman"/>
          <w:color w:val="000000" w:themeColor="text1"/>
        </w:rPr>
        <w:t>nh ngư</w:t>
      </w:r>
      <w:r w:rsidRPr="00D22803">
        <w:rPr>
          <w:rFonts w:cs="Times New Roman"/>
          <w:color w:val="000000" w:themeColor="text1"/>
        </w:rPr>
        <w:t>ỡ</w:t>
      </w:r>
      <w:r w:rsidRPr="00D22803">
        <w:rPr>
          <w:rFonts w:cs="Times New Roman"/>
          <w:color w:val="000000" w:themeColor="text1"/>
        </w:rPr>
        <w:t>ng quy</w:t>
      </w:r>
      <w:r w:rsidRPr="00D22803">
        <w:rPr>
          <w:rFonts w:cs="Times New Roman"/>
          <w:color w:val="000000" w:themeColor="text1"/>
        </w:rPr>
        <w:t>ế</w:t>
      </w:r>
      <w:r w:rsidRPr="00D22803">
        <w:rPr>
          <w:rFonts w:cs="Times New Roman"/>
          <w:color w:val="000000" w:themeColor="text1"/>
        </w:rPr>
        <w:t>t đ</w:t>
      </w:r>
      <w:r w:rsidRPr="00D22803">
        <w:rPr>
          <w:rFonts w:cs="Times New Roman"/>
          <w:color w:val="000000" w:themeColor="text1"/>
        </w:rPr>
        <w:t>ị</w:t>
      </w:r>
      <w:r w:rsidRPr="00D22803">
        <w:rPr>
          <w:rFonts w:cs="Times New Roman"/>
          <w:color w:val="000000" w:themeColor="text1"/>
        </w:rPr>
        <w:t>nh:</w:t>
      </w:r>
    </w:p>
    <w:p w:rsidR="00762C85" w:rsidRPr="00D22803" w:rsidRDefault="00D22803">
      <w:pPr>
        <w:pStyle w:val="ListBullet"/>
        <w:spacing w:after="60" w:line="288" w:lineRule="auto"/>
        <w:rPr>
          <w:rFonts w:cs="Times New Roman"/>
          <w:color w:val="000000" w:themeColor="text1"/>
        </w:rPr>
      </w:pPr>
      <w:r w:rsidRPr="00D22803">
        <w:rPr>
          <w:rFonts w:cs="Times New Roman"/>
          <w:b/>
          <w:color w:val="000000" w:themeColor="text1"/>
          <w:sz w:val="22"/>
        </w:rPr>
        <w:t>K</w:t>
      </w:r>
      <w:r w:rsidRPr="00D22803">
        <w:rPr>
          <w:rFonts w:cs="Times New Roman"/>
          <w:b/>
          <w:color w:val="000000" w:themeColor="text1"/>
          <w:sz w:val="22"/>
        </w:rPr>
        <w:t>ỹ</w:t>
      </w:r>
      <w:r w:rsidRPr="00D22803">
        <w:rPr>
          <w:rFonts w:cs="Times New Roman"/>
          <w:b/>
          <w:color w:val="000000" w:themeColor="text1"/>
          <w:sz w:val="22"/>
        </w:rPr>
        <w:t xml:space="preserve"> thu</w:t>
      </w:r>
      <w:r w:rsidRPr="00D22803">
        <w:rPr>
          <w:rFonts w:cs="Times New Roman"/>
          <w:b/>
          <w:color w:val="000000" w:themeColor="text1"/>
          <w:sz w:val="22"/>
        </w:rPr>
        <w:t>ậ</w:t>
      </w:r>
      <w:r w:rsidRPr="00D22803">
        <w:rPr>
          <w:rFonts w:cs="Times New Roman"/>
          <w:b/>
          <w:color w:val="000000" w:themeColor="text1"/>
          <w:sz w:val="22"/>
        </w:rPr>
        <w:t xml:space="preserve">t class_weight: </w:t>
      </w:r>
      <w:r w:rsidRPr="00D22803">
        <w:rPr>
          <w:rFonts w:cs="Times New Roman"/>
          <w:color w:val="000000" w:themeColor="text1"/>
          <w:sz w:val="22"/>
        </w:rPr>
        <w:t xml:space="preserve"> Làm tăng Recall t</w:t>
      </w:r>
      <w:r w:rsidRPr="00D22803">
        <w:rPr>
          <w:rFonts w:cs="Times New Roman"/>
          <w:color w:val="000000" w:themeColor="text1"/>
          <w:sz w:val="22"/>
        </w:rPr>
        <w:t>ạ</w:t>
      </w:r>
      <w:r w:rsidRPr="00D22803">
        <w:rPr>
          <w:rFonts w:cs="Times New Roman"/>
          <w:color w:val="000000" w:themeColor="text1"/>
          <w:sz w:val="22"/>
        </w:rPr>
        <w:t>i ngư</w:t>
      </w:r>
      <w:r w:rsidRPr="00D22803">
        <w:rPr>
          <w:rFonts w:cs="Times New Roman"/>
          <w:color w:val="000000" w:themeColor="text1"/>
          <w:sz w:val="22"/>
        </w:rPr>
        <w:t>ỡ</w:t>
      </w:r>
      <w:r w:rsidRPr="00D22803">
        <w:rPr>
          <w:rFonts w:cs="Times New Roman"/>
          <w:color w:val="000000" w:themeColor="text1"/>
          <w:sz w:val="22"/>
        </w:rPr>
        <w:t>ng 0.50 nhưng làm méo phân ph</w:t>
      </w:r>
      <w:r w:rsidRPr="00D22803">
        <w:rPr>
          <w:rFonts w:cs="Times New Roman"/>
          <w:color w:val="000000" w:themeColor="text1"/>
          <w:sz w:val="22"/>
        </w:rPr>
        <w:t>ố</w:t>
      </w:r>
      <w:r w:rsidRPr="00D22803">
        <w:rPr>
          <w:rFonts w:cs="Times New Roman"/>
          <w:color w:val="000000" w:themeColor="text1"/>
          <w:sz w:val="22"/>
        </w:rPr>
        <w:t>i xác su</w:t>
      </w:r>
      <w:r w:rsidRPr="00D22803">
        <w:rPr>
          <w:rFonts w:cs="Times New Roman"/>
          <w:color w:val="000000" w:themeColor="text1"/>
          <w:sz w:val="22"/>
        </w:rPr>
        <w:t>ấ</w:t>
      </w:r>
      <w:r w:rsidRPr="00D22803">
        <w:rPr>
          <w:rFonts w:cs="Times New Roman"/>
          <w:color w:val="000000" w:themeColor="text1"/>
          <w:sz w:val="22"/>
        </w:rPr>
        <w:t>t th</w:t>
      </w:r>
      <w:r w:rsidRPr="00D22803">
        <w:rPr>
          <w:rFonts w:cs="Times New Roman"/>
          <w:color w:val="000000" w:themeColor="text1"/>
          <w:sz w:val="22"/>
        </w:rPr>
        <w:t>ự</w:t>
      </w:r>
      <w:r w:rsidRPr="00D22803">
        <w:rPr>
          <w:rFonts w:cs="Times New Roman"/>
          <w:color w:val="000000" w:themeColor="text1"/>
          <w:sz w:val="22"/>
        </w:rPr>
        <w:t>c t</w:t>
      </w:r>
      <w:r w:rsidRPr="00D22803">
        <w:rPr>
          <w:rFonts w:cs="Times New Roman"/>
          <w:color w:val="000000" w:themeColor="text1"/>
          <w:sz w:val="22"/>
        </w:rPr>
        <w:t>ế</w:t>
      </w:r>
      <w:r w:rsidRPr="00D22803">
        <w:rPr>
          <w:rFonts w:cs="Times New Roman"/>
          <w:color w:val="000000" w:themeColor="text1"/>
          <w:sz w:val="22"/>
        </w:rPr>
        <w:t>, khi</w:t>
      </w:r>
      <w:r w:rsidRPr="00D22803">
        <w:rPr>
          <w:rFonts w:cs="Times New Roman"/>
          <w:color w:val="000000" w:themeColor="text1"/>
          <w:sz w:val="22"/>
        </w:rPr>
        <w:t>ế</w:t>
      </w:r>
      <w:r w:rsidRPr="00D22803">
        <w:rPr>
          <w:rFonts w:cs="Times New Roman"/>
          <w:color w:val="000000" w:themeColor="text1"/>
          <w:sz w:val="22"/>
        </w:rPr>
        <w:t>n ch</w:t>
      </w:r>
      <w:r w:rsidRPr="00D22803">
        <w:rPr>
          <w:rFonts w:cs="Times New Roman"/>
          <w:color w:val="000000" w:themeColor="text1"/>
          <w:sz w:val="22"/>
        </w:rPr>
        <w:t>ỉ</w:t>
      </w:r>
      <w:r w:rsidRPr="00D22803">
        <w:rPr>
          <w:rFonts w:cs="Times New Roman"/>
          <w:color w:val="000000" w:themeColor="text1"/>
          <w:sz w:val="22"/>
        </w:rPr>
        <w:t xml:space="preserve"> s</w:t>
      </w:r>
      <w:r w:rsidRPr="00D22803">
        <w:rPr>
          <w:rFonts w:cs="Times New Roman"/>
          <w:color w:val="000000" w:themeColor="text1"/>
          <w:sz w:val="22"/>
        </w:rPr>
        <w:t>ố</w:t>
      </w:r>
      <w:r w:rsidRPr="00D22803">
        <w:rPr>
          <w:rFonts w:cs="Times New Roman"/>
          <w:color w:val="000000" w:themeColor="text1"/>
          <w:sz w:val="22"/>
        </w:rPr>
        <w:t xml:space="preserve"> Brier score tăng m</w:t>
      </w:r>
      <w:r w:rsidRPr="00D22803">
        <w:rPr>
          <w:rFonts w:cs="Times New Roman"/>
          <w:color w:val="000000" w:themeColor="text1"/>
          <w:sz w:val="22"/>
        </w:rPr>
        <w:t>ạ</w:t>
      </w:r>
      <w:r w:rsidRPr="00D22803">
        <w:rPr>
          <w:rFonts w:cs="Times New Roman"/>
          <w:color w:val="000000" w:themeColor="text1"/>
          <w:sz w:val="22"/>
        </w:rPr>
        <w:t>nh t</w:t>
      </w:r>
      <w:r w:rsidRPr="00D22803">
        <w:rPr>
          <w:rFonts w:cs="Times New Roman"/>
          <w:color w:val="000000" w:themeColor="text1"/>
          <w:sz w:val="22"/>
        </w:rPr>
        <w:t>ừ</w:t>
      </w:r>
      <w:r w:rsidRPr="00D22803">
        <w:rPr>
          <w:rFonts w:cs="Times New Roman"/>
          <w:color w:val="000000" w:themeColor="text1"/>
          <w:sz w:val="22"/>
        </w:rPr>
        <w:t xml:space="preserve"> 0.133 lên 0.168 (+26%).</w:t>
      </w:r>
    </w:p>
    <w:p w:rsidR="00762C85" w:rsidRPr="00D22803" w:rsidRDefault="00D22803">
      <w:pPr>
        <w:pStyle w:val="ListBullet"/>
        <w:spacing w:after="60" w:line="288" w:lineRule="auto"/>
        <w:rPr>
          <w:rFonts w:cs="Times New Roman"/>
          <w:color w:val="000000" w:themeColor="text1"/>
        </w:rPr>
      </w:pPr>
      <w:r w:rsidRPr="00D22803">
        <w:rPr>
          <w:rFonts w:cs="Times New Roman"/>
          <w:b/>
          <w:color w:val="000000" w:themeColor="text1"/>
          <w:sz w:val="22"/>
        </w:rPr>
        <w:t>K</w:t>
      </w:r>
      <w:r w:rsidRPr="00D22803">
        <w:rPr>
          <w:rFonts w:cs="Times New Roman"/>
          <w:b/>
          <w:color w:val="000000" w:themeColor="text1"/>
          <w:sz w:val="22"/>
        </w:rPr>
        <w:t>ỹ</w:t>
      </w:r>
      <w:r w:rsidRPr="00D22803">
        <w:rPr>
          <w:rFonts w:cs="Times New Roman"/>
          <w:b/>
          <w:color w:val="000000" w:themeColor="text1"/>
          <w:sz w:val="22"/>
        </w:rPr>
        <w:t xml:space="preserve"> thu</w:t>
      </w:r>
      <w:r w:rsidRPr="00D22803">
        <w:rPr>
          <w:rFonts w:cs="Times New Roman"/>
          <w:b/>
          <w:color w:val="000000" w:themeColor="text1"/>
          <w:sz w:val="22"/>
        </w:rPr>
        <w:t>ậ</w:t>
      </w:r>
      <w:r w:rsidRPr="00D22803">
        <w:rPr>
          <w:rFonts w:cs="Times New Roman"/>
          <w:b/>
          <w:color w:val="000000" w:themeColor="text1"/>
          <w:sz w:val="22"/>
        </w:rPr>
        <w:t xml:space="preserve">t SMOTE (in-fold): </w:t>
      </w:r>
      <w:r w:rsidRPr="00D22803">
        <w:rPr>
          <w:rFonts w:cs="Times New Roman"/>
          <w:color w:val="000000" w:themeColor="text1"/>
          <w:sz w:val="22"/>
        </w:rPr>
        <w:t xml:space="preserve"> Vi</w:t>
      </w:r>
      <w:r w:rsidRPr="00D22803">
        <w:rPr>
          <w:rFonts w:cs="Times New Roman"/>
          <w:color w:val="000000" w:themeColor="text1"/>
          <w:sz w:val="22"/>
        </w:rPr>
        <w:t>ệ</w:t>
      </w:r>
      <w:r w:rsidRPr="00D22803">
        <w:rPr>
          <w:rFonts w:cs="Times New Roman"/>
          <w:color w:val="000000" w:themeColor="text1"/>
          <w:sz w:val="22"/>
        </w:rPr>
        <w:t>c sinh m</w:t>
      </w:r>
      <w:r w:rsidRPr="00D22803">
        <w:rPr>
          <w:rFonts w:cs="Times New Roman"/>
          <w:color w:val="000000" w:themeColor="text1"/>
          <w:sz w:val="22"/>
        </w:rPr>
        <w:t>ẫ</w:t>
      </w:r>
      <w:r w:rsidRPr="00D22803">
        <w:rPr>
          <w:rFonts w:cs="Times New Roman"/>
          <w:color w:val="000000" w:themeColor="text1"/>
          <w:sz w:val="22"/>
        </w:rPr>
        <w:t>u nhân t</w:t>
      </w:r>
      <w:r w:rsidRPr="00D22803">
        <w:rPr>
          <w:rFonts w:cs="Times New Roman"/>
          <w:color w:val="000000" w:themeColor="text1"/>
          <w:sz w:val="22"/>
        </w:rPr>
        <w:t>ạ</w:t>
      </w:r>
      <w:r w:rsidRPr="00D22803">
        <w:rPr>
          <w:rFonts w:cs="Times New Roman"/>
          <w:color w:val="000000" w:themeColor="text1"/>
          <w:sz w:val="22"/>
        </w:rPr>
        <w:t>o trong không gian đ</w:t>
      </w:r>
      <w:r w:rsidRPr="00D22803">
        <w:rPr>
          <w:rFonts w:cs="Times New Roman"/>
          <w:color w:val="000000" w:themeColor="text1"/>
          <w:sz w:val="22"/>
        </w:rPr>
        <w:t>ặ</w:t>
      </w:r>
      <w:r w:rsidRPr="00D22803">
        <w:rPr>
          <w:rFonts w:cs="Times New Roman"/>
          <w:color w:val="000000" w:themeColor="text1"/>
          <w:sz w:val="22"/>
        </w:rPr>
        <w:t>c trưng làm m</w:t>
      </w:r>
      <w:r w:rsidRPr="00D22803">
        <w:rPr>
          <w:rFonts w:cs="Times New Roman"/>
          <w:color w:val="000000" w:themeColor="text1"/>
          <w:sz w:val="22"/>
        </w:rPr>
        <w:t>ờ</w:t>
      </w:r>
      <w:r w:rsidRPr="00D22803">
        <w:rPr>
          <w:rFonts w:cs="Times New Roman"/>
          <w:color w:val="000000" w:themeColor="text1"/>
          <w:sz w:val="22"/>
        </w:rPr>
        <w:t xml:space="preserve"> ranh gi</w:t>
      </w:r>
      <w:r w:rsidRPr="00D22803">
        <w:rPr>
          <w:rFonts w:cs="Times New Roman"/>
          <w:color w:val="000000" w:themeColor="text1"/>
          <w:sz w:val="22"/>
        </w:rPr>
        <w:t>ớ</w:t>
      </w:r>
      <w:r w:rsidRPr="00D22803">
        <w:rPr>
          <w:rFonts w:cs="Times New Roman"/>
          <w:color w:val="000000" w:themeColor="text1"/>
          <w:sz w:val="22"/>
        </w:rPr>
        <w:t>i phân tách, khi</w:t>
      </w:r>
      <w:r w:rsidRPr="00D22803">
        <w:rPr>
          <w:rFonts w:cs="Times New Roman"/>
          <w:color w:val="000000" w:themeColor="text1"/>
          <w:sz w:val="22"/>
        </w:rPr>
        <w:t>ế</w:t>
      </w:r>
      <w:r w:rsidRPr="00D22803">
        <w:rPr>
          <w:rFonts w:cs="Times New Roman"/>
          <w:color w:val="000000" w:themeColor="text1"/>
          <w:sz w:val="22"/>
        </w:rPr>
        <w:t xml:space="preserve">n ROC-AUC </w:t>
      </w:r>
      <w:r w:rsidRPr="00D22803">
        <w:rPr>
          <w:rFonts w:cs="Times New Roman"/>
          <w:color w:val="000000" w:themeColor="text1"/>
          <w:sz w:val="22"/>
        </w:rPr>
        <w:t>gi</w:t>
      </w:r>
      <w:r w:rsidRPr="00D22803">
        <w:rPr>
          <w:rFonts w:cs="Times New Roman"/>
          <w:color w:val="000000" w:themeColor="text1"/>
          <w:sz w:val="22"/>
        </w:rPr>
        <w:t>ả</w:t>
      </w:r>
      <w:r w:rsidRPr="00D22803">
        <w:rPr>
          <w:rFonts w:cs="Times New Roman"/>
          <w:color w:val="000000" w:themeColor="text1"/>
          <w:sz w:val="22"/>
        </w:rPr>
        <w:t>m t</w:t>
      </w:r>
      <w:r w:rsidRPr="00D22803">
        <w:rPr>
          <w:rFonts w:cs="Times New Roman"/>
          <w:color w:val="000000" w:themeColor="text1"/>
          <w:sz w:val="22"/>
        </w:rPr>
        <w:t>ừ</w:t>
      </w:r>
      <w:r w:rsidRPr="00D22803">
        <w:rPr>
          <w:rFonts w:cs="Times New Roman"/>
          <w:color w:val="000000" w:themeColor="text1"/>
          <w:sz w:val="22"/>
        </w:rPr>
        <w:t xml:space="preserve"> 0.7805 xu</w:t>
      </w:r>
      <w:r w:rsidRPr="00D22803">
        <w:rPr>
          <w:rFonts w:cs="Times New Roman"/>
          <w:color w:val="000000" w:themeColor="text1"/>
          <w:sz w:val="22"/>
        </w:rPr>
        <w:t>ố</w:t>
      </w:r>
      <w:r w:rsidRPr="00D22803">
        <w:rPr>
          <w:rFonts w:cs="Times New Roman"/>
          <w:color w:val="000000" w:themeColor="text1"/>
          <w:sz w:val="22"/>
        </w:rPr>
        <w:t>ng 0.7776 và th</w:t>
      </w:r>
      <w:r w:rsidRPr="00D22803">
        <w:rPr>
          <w:rFonts w:cs="Times New Roman"/>
          <w:color w:val="000000" w:themeColor="text1"/>
          <w:sz w:val="22"/>
        </w:rPr>
        <w:t>ờ</w:t>
      </w:r>
      <w:r w:rsidRPr="00D22803">
        <w:rPr>
          <w:rFonts w:cs="Times New Roman"/>
          <w:color w:val="000000" w:themeColor="text1"/>
          <w:sz w:val="22"/>
        </w:rPr>
        <w:t>i gian hu</w:t>
      </w:r>
      <w:r w:rsidRPr="00D22803">
        <w:rPr>
          <w:rFonts w:cs="Times New Roman"/>
          <w:color w:val="000000" w:themeColor="text1"/>
          <w:sz w:val="22"/>
        </w:rPr>
        <w:t>ấ</w:t>
      </w:r>
      <w:r w:rsidRPr="00D22803">
        <w:rPr>
          <w:rFonts w:cs="Times New Roman"/>
          <w:color w:val="000000" w:themeColor="text1"/>
          <w:sz w:val="22"/>
        </w:rPr>
        <w:t>n luy</w:t>
      </w:r>
      <w:r w:rsidRPr="00D22803">
        <w:rPr>
          <w:rFonts w:cs="Times New Roman"/>
          <w:color w:val="000000" w:themeColor="text1"/>
          <w:sz w:val="22"/>
        </w:rPr>
        <w:t>ệ</w:t>
      </w:r>
      <w:r w:rsidRPr="00D22803">
        <w:rPr>
          <w:rFonts w:cs="Times New Roman"/>
          <w:color w:val="000000" w:themeColor="text1"/>
          <w:sz w:val="22"/>
        </w:rPr>
        <w:t>n tăng g</w:t>
      </w:r>
      <w:r w:rsidRPr="00D22803">
        <w:rPr>
          <w:rFonts w:cs="Times New Roman"/>
          <w:color w:val="000000" w:themeColor="text1"/>
          <w:sz w:val="22"/>
        </w:rPr>
        <w:t>ấ</w:t>
      </w:r>
      <w:r w:rsidRPr="00D22803">
        <w:rPr>
          <w:rFonts w:cs="Times New Roman"/>
          <w:color w:val="000000" w:themeColor="text1"/>
          <w:sz w:val="22"/>
        </w:rPr>
        <w:t>p đôi.</w:t>
      </w:r>
    </w:p>
    <w:p w:rsidR="00762C85" w:rsidRPr="00D22803" w:rsidRDefault="00D22803">
      <w:pPr>
        <w:rPr>
          <w:rFonts w:cs="Times New Roman"/>
          <w:color w:val="000000" w:themeColor="text1"/>
        </w:rPr>
      </w:pPr>
      <w:r w:rsidRPr="00D22803">
        <w:rPr>
          <w:rFonts w:cs="Times New Roman"/>
          <w:color w:val="000000" w:themeColor="text1"/>
        </w:rPr>
        <w:lastRenderedPageBreak/>
        <w:t>K</w:t>
      </w:r>
      <w:r w:rsidRPr="00D22803">
        <w:rPr>
          <w:rFonts w:cs="Times New Roman"/>
          <w:color w:val="000000" w:themeColor="text1"/>
        </w:rPr>
        <w:t>ế</w:t>
      </w:r>
      <w:r w:rsidRPr="00D22803">
        <w:rPr>
          <w:rFonts w:cs="Times New Roman"/>
          <w:color w:val="000000" w:themeColor="text1"/>
        </w:rPr>
        <w:t>t lu</w:t>
      </w:r>
      <w:r w:rsidRPr="00D22803">
        <w:rPr>
          <w:rFonts w:cs="Times New Roman"/>
          <w:color w:val="000000" w:themeColor="text1"/>
        </w:rPr>
        <w:t>ậ</w:t>
      </w:r>
      <w:r w:rsidRPr="00D22803">
        <w:rPr>
          <w:rFonts w:cs="Times New Roman"/>
          <w:color w:val="000000" w:themeColor="text1"/>
        </w:rPr>
        <w:t>n: Nhóm quy</w:t>
      </w:r>
      <w:r w:rsidRPr="00D22803">
        <w:rPr>
          <w:rFonts w:cs="Times New Roman"/>
          <w:color w:val="000000" w:themeColor="text1"/>
        </w:rPr>
        <w:t>ế</w:t>
      </w:r>
      <w:r w:rsidRPr="00D22803">
        <w:rPr>
          <w:rFonts w:cs="Times New Roman"/>
          <w:color w:val="000000" w:themeColor="text1"/>
        </w:rPr>
        <w:t>t đ</w:t>
      </w:r>
      <w:r w:rsidRPr="00D22803">
        <w:rPr>
          <w:rFonts w:cs="Times New Roman"/>
          <w:color w:val="000000" w:themeColor="text1"/>
        </w:rPr>
        <w:t>ị</w:t>
      </w:r>
      <w:r w:rsidRPr="00D22803">
        <w:rPr>
          <w:rFonts w:cs="Times New Roman"/>
          <w:color w:val="000000" w:themeColor="text1"/>
        </w:rPr>
        <w:t>nh không dùng SMOTE hay class_weight cho mô hình chính th</w:t>
      </w:r>
      <w:r w:rsidRPr="00D22803">
        <w:rPr>
          <w:rFonts w:cs="Times New Roman"/>
          <w:color w:val="000000" w:themeColor="text1"/>
        </w:rPr>
        <w:t>ứ</w:t>
      </w:r>
      <w:r w:rsidRPr="00D22803">
        <w:rPr>
          <w:rFonts w:cs="Times New Roman"/>
          <w:color w:val="000000" w:themeColor="text1"/>
        </w:rPr>
        <w:t>c. Phân ph</w:t>
      </w:r>
      <w:r w:rsidRPr="00D22803">
        <w:rPr>
          <w:rFonts w:cs="Times New Roman"/>
          <w:color w:val="000000" w:themeColor="text1"/>
        </w:rPr>
        <w:t>ố</w:t>
      </w:r>
      <w:r w:rsidRPr="00D22803">
        <w:rPr>
          <w:rFonts w:cs="Times New Roman"/>
          <w:color w:val="000000" w:themeColor="text1"/>
        </w:rPr>
        <w:t>i xác su</w:t>
      </w:r>
      <w:r w:rsidRPr="00D22803">
        <w:rPr>
          <w:rFonts w:cs="Times New Roman"/>
          <w:color w:val="000000" w:themeColor="text1"/>
        </w:rPr>
        <w:t>ấ</w:t>
      </w:r>
      <w:r w:rsidRPr="00D22803">
        <w:rPr>
          <w:rFonts w:cs="Times New Roman"/>
          <w:color w:val="000000" w:themeColor="text1"/>
        </w:rPr>
        <w:t>t t</w:t>
      </w:r>
      <w:r w:rsidRPr="00D22803">
        <w:rPr>
          <w:rFonts w:cs="Times New Roman"/>
          <w:color w:val="000000" w:themeColor="text1"/>
        </w:rPr>
        <w:t>ự</w:t>
      </w:r>
      <w:r w:rsidRPr="00D22803">
        <w:rPr>
          <w:rFonts w:cs="Times New Roman"/>
          <w:color w:val="000000" w:themeColor="text1"/>
        </w:rPr>
        <w:t xml:space="preserve"> nhiên đư</w:t>
      </w:r>
      <w:r w:rsidRPr="00D22803">
        <w:rPr>
          <w:rFonts w:cs="Times New Roman"/>
          <w:color w:val="000000" w:themeColor="text1"/>
        </w:rPr>
        <w:t>ợ</w:t>
      </w:r>
      <w:r w:rsidRPr="00D22803">
        <w:rPr>
          <w:rFonts w:cs="Times New Roman"/>
          <w:color w:val="000000" w:themeColor="text1"/>
        </w:rPr>
        <w:t>c gi</w:t>
      </w:r>
      <w:r w:rsidRPr="00D22803">
        <w:rPr>
          <w:rFonts w:cs="Times New Roman"/>
          <w:color w:val="000000" w:themeColor="text1"/>
        </w:rPr>
        <w:t>ữ</w:t>
      </w:r>
      <w:r w:rsidRPr="00D22803">
        <w:rPr>
          <w:rFonts w:cs="Times New Roman"/>
          <w:color w:val="000000" w:themeColor="text1"/>
        </w:rPr>
        <w:t xml:space="preserve"> nguyên đ</w:t>
      </w:r>
      <w:r w:rsidRPr="00D22803">
        <w:rPr>
          <w:rFonts w:cs="Times New Roman"/>
          <w:color w:val="000000" w:themeColor="text1"/>
        </w:rPr>
        <w:t>ể</w:t>
      </w:r>
      <w:r w:rsidRPr="00D22803">
        <w:rPr>
          <w:rFonts w:cs="Times New Roman"/>
          <w:color w:val="000000" w:themeColor="text1"/>
        </w:rPr>
        <w:t xml:space="preserve"> ph</w:t>
      </w:r>
      <w:r w:rsidRPr="00D22803">
        <w:rPr>
          <w:rFonts w:cs="Times New Roman"/>
          <w:color w:val="000000" w:themeColor="text1"/>
        </w:rPr>
        <w:t>ụ</w:t>
      </w:r>
      <w:r w:rsidRPr="00D22803">
        <w:rPr>
          <w:rFonts w:cs="Times New Roman"/>
          <w:color w:val="000000" w:themeColor="text1"/>
        </w:rPr>
        <w:t>c v</w:t>
      </w:r>
      <w:r w:rsidRPr="00D22803">
        <w:rPr>
          <w:rFonts w:cs="Times New Roman"/>
          <w:color w:val="000000" w:themeColor="text1"/>
        </w:rPr>
        <w:t>ụ</w:t>
      </w:r>
      <w:r w:rsidRPr="00D22803">
        <w:rPr>
          <w:rFonts w:cs="Times New Roman"/>
          <w:color w:val="000000" w:themeColor="text1"/>
        </w:rPr>
        <w:t xml:space="preserve"> hi</w:t>
      </w:r>
      <w:r w:rsidRPr="00D22803">
        <w:rPr>
          <w:rFonts w:cs="Times New Roman"/>
          <w:color w:val="000000" w:themeColor="text1"/>
        </w:rPr>
        <w:t>ệ</w:t>
      </w:r>
      <w:r w:rsidRPr="00D22803">
        <w:rPr>
          <w:rFonts w:cs="Times New Roman"/>
          <w:color w:val="000000" w:themeColor="text1"/>
        </w:rPr>
        <w:t>u chu</w:t>
      </w:r>
      <w:r w:rsidRPr="00D22803">
        <w:rPr>
          <w:rFonts w:cs="Times New Roman"/>
          <w:color w:val="000000" w:themeColor="text1"/>
        </w:rPr>
        <w:t>ẩ</w:t>
      </w:r>
      <w:r w:rsidRPr="00D22803">
        <w:rPr>
          <w:rFonts w:cs="Times New Roman"/>
          <w:color w:val="000000" w:themeColor="text1"/>
        </w:rPr>
        <w:t>n xác su</w:t>
      </w:r>
      <w:r w:rsidRPr="00D22803">
        <w:rPr>
          <w:rFonts w:cs="Times New Roman"/>
          <w:color w:val="000000" w:themeColor="text1"/>
        </w:rPr>
        <w:t>ấ</w:t>
      </w:r>
      <w:r w:rsidRPr="00D22803">
        <w:rPr>
          <w:rFonts w:cs="Times New Roman"/>
          <w:color w:val="000000" w:themeColor="text1"/>
        </w:rPr>
        <w:t>t (Platt scaling), và bài toán m</w:t>
      </w:r>
      <w:r w:rsidRPr="00D22803">
        <w:rPr>
          <w:rFonts w:cs="Times New Roman"/>
          <w:color w:val="000000" w:themeColor="text1"/>
        </w:rPr>
        <w:t>ấ</w:t>
      </w:r>
      <w:r w:rsidRPr="00D22803">
        <w:rPr>
          <w:rFonts w:cs="Times New Roman"/>
          <w:color w:val="000000" w:themeColor="text1"/>
        </w:rPr>
        <w:t>t cân b</w:t>
      </w:r>
      <w:r w:rsidRPr="00D22803">
        <w:rPr>
          <w:rFonts w:cs="Times New Roman"/>
          <w:color w:val="000000" w:themeColor="text1"/>
        </w:rPr>
        <w:t>ằ</w:t>
      </w:r>
      <w:r w:rsidRPr="00D22803">
        <w:rPr>
          <w:rFonts w:cs="Times New Roman"/>
          <w:color w:val="000000" w:themeColor="text1"/>
        </w:rPr>
        <w:t>ng đư</w:t>
      </w:r>
      <w:r w:rsidRPr="00D22803">
        <w:rPr>
          <w:rFonts w:cs="Times New Roman"/>
          <w:color w:val="000000" w:themeColor="text1"/>
        </w:rPr>
        <w:t>ợ</w:t>
      </w:r>
      <w:r w:rsidRPr="00D22803">
        <w:rPr>
          <w:rFonts w:cs="Times New Roman"/>
          <w:color w:val="000000" w:themeColor="text1"/>
        </w:rPr>
        <w:t>c gi</w:t>
      </w:r>
      <w:r w:rsidRPr="00D22803">
        <w:rPr>
          <w:rFonts w:cs="Times New Roman"/>
          <w:color w:val="000000" w:themeColor="text1"/>
        </w:rPr>
        <w:t>ả</w:t>
      </w:r>
      <w:r w:rsidRPr="00D22803">
        <w:rPr>
          <w:rFonts w:cs="Times New Roman"/>
          <w:color w:val="000000" w:themeColor="text1"/>
        </w:rPr>
        <w:t>i quy</w:t>
      </w:r>
      <w:r w:rsidRPr="00D22803">
        <w:rPr>
          <w:rFonts w:cs="Times New Roman"/>
          <w:color w:val="000000" w:themeColor="text1"/>
        </w:rPr>
        <w:t>ế</w:t>
      </w:r>
      <w:r w:rsidRPr="00D22803">
        <w:rPr>
          <w:rFonts w:cs="Times New Roman"/>
          <w:color w:val="000000" w:themeColor="text1"/>
        </w:rPr>
        <w:t>t t</w:t>
      </w:r>
      <w:r w:rsidRPr="00D22803">
        <w:rPr>
          <w:rFonts w:cs="Times New Roman"/>
          <w:color w:val="000000" w:themeColor="text1"/>
        </w:rPr>
        <w:t>ạ</w:t>
      </w:r>
      <w:r w:rsidRPr="00D22803">
        <w:rPr>
          <w:rFonts w:cs="Times New Roman"/>
          <w:color w:val="000000" w:themeColor="text1"/>
        </w:rPr>
        <w:t>i khâu ra quy</w:t>
      </w:r>
      <w:r w:rsidRPr="00D22803">
        <w:rPr>
          <w:rFonts w:cs="Times New Roman"/>
          <w:color w:val="000000" w:themeColor="text1"/>
        </w:rPr>
        <w:t>ế</w:t>
      </w:r>
      <w:r w:rsidRPr="00D22803">
        <w:rPr>
          <w:rFonts w:cs="Times New Roman"/>
          <w:color w:val="000000" w:themeColor="text1"/>
        </w:rPr>
        <w:t>t đ</w:t>
      </w:r>
      <w:r w:rsidRPr="00D22803">
        <w:rPr>
          <w:rFonts w:cs="Times New Roman"/>
          <w:color w:val="000000" w:themeColor="text1"/>
        </w:rPr>
        <w:t>ị</w:t>
      </w:r>
      <w:r w:rsidRPr="00D22803">
        <w:rPr>
          <w:rFonts w:cs="Times New Roman"/>
          <w:color w:val="000000" w:themeColor="text1"/>
        </w:rPr>
        <w:t>nh thông qua ma tr</w:t>
      </w:r>
      <w:r w:rsidRPr="00D22803">
        <w:rPr>
          <w:rFonts w:cs="Times New Roman"/>
          <w:color w:val="000000" w:themeColor="text1"/>
        </w:rPr>
        <w:t>ậ</w:t>
      </w:r>
      <w:r w:rsidRPr="00D22803">
        <w:rPr>
          <w:rFonts w:cs="Times New Roman"/>
          <w:color w:val="000000" w:themeColor="text1"/>
        </w:rPr>
        <w:t>n chi phí r</w:t>
      </w:r>
      <w:r w:rsidRPr="00D22803">
        <w:rPr>
          <w:rFonts w:cs="Times New Roman"/>
          <w:color w:val="000000" w:themeColor="text1"/>
        </w:rPr>
        <w:t>ủ</w:t>
      </w:r>
      <w:r w:rsidRPr="00D22803">
        <w:rPr>
          <w:rFonts w:cs="Times New Roman"/>
          <w:color w:val="000000" w:themeColor="text1"/>
        </w:rPr>
        <w:t>i ro.</w:t>
      </w:r>
    </w:p>
    <w:p w:rsidR="00762C85" w:rsidRPr="00D22803" w:rsidRDefault="00D22803">
      <w:pPr>
        <w:spacing w:before="240"/>
        <w:rPr>
          <w:rFonts w:cs="Times New Roman"/>
          <w:color w:val="000000" w:themeColor="text1"/>
        </w:rPr>
      </w:pPr>
      <w:r w:rsidRPr="00D22803">
        <w:rPr>
          <w:rFonts w:cs="Times New Roman"/>
          <w:b/>
          <w:color w:val="000000" w:themeColor="text1"/>
          <w:sz w:val="26"/>
        </w:rPr>
        <w:t>3. K</w:t>
      </w:r>
      <w:r w:rsidRPr="00D22803">
        <w:rPr>
          <w:rFonts w:cs="Times New Roman"/>
          <w:b/>
          <w:color w:val="000000" w:themeColor="text1"/>
          <w:sz w:val="26"/>
        </w:rPr>
        <w:t>ế</w:t>
      </w:r>
      <w:r w:rsidRPr="00D22803">
        <w:rPr>
          <w:rFonts w:cs="Times New Roman"/>
          <w:b/>
          <w:color w:val="000000" w:themeColor="text1"/>
          <w:sz w:val="26"/>
        </w:rPr>
        <w:t>t qu</w:t>
      </w:r>
      <w:r w:rsidRPr="00D22803">
        <w:rPr>
          <w:rFonts w:cs="Times New Roman"/>
          <w:b/>
          <w:color w:val="000000" w:themeColor="text1"/>
          <w:sz w:val="26"/>
        </w:rPr>
        <w:t>ả</w:t>
      </w:r>
      <w:r w:rsidRPr="00D22803">
        <w:rPr>
          <w:rFonts w:cs="Times New Roman"/>
          <w:b/>
          <w:color w:val="000000" w:themeColor="text1"/>
          <w:sz w:val="26"/>
        </w:rPr>
        <w:t xml:space="preserve"> Th</w:t>
      </w:r>
      <w:r w:rsidRPr="00D22803">
        <w:rPr>
          <w:rFonts w:cs="Times New Roman"/>
          <w:b/>
          <w:color w:val="000000" w:themeColor="text1"/>
          <w:sz w:val="26"/>
        </w:rPr>
        <w:t>ự</w:t>
      </w:r>
      <w:r w:rsidRPr="00D22803">
        <w:rPr>
          <w:rFonts w:cs="Times New Roman"/>
          <w:b/>
          <w:color w:val="000000" w:themeColor="text1"/>
          <w:sz w:val="26"/>
        </w:rPr>
        <w:t>c nghi</w:t>
      </w:r>
      <w:r w:rsidRPr="00D22803">
        <w:rPr>
          <w:rFonts w:cs="Times New Roman"/>
          <w:b/>
          <w:color w:val="000000" w:themeColor="text1"/>
          <w:sz w:val="26"/>
        </w:rPr>
        <w:t>ệ</w:t>
      </w:r>
      <w:r w:rsidRPr="00D22803">
        <w:rPr>
          <w:rFonts w:cs="Times New Roman"/>
          <w:b/>
          <w:color w:val="000000" w:themeColor="text1"/>
          <w:sz w:val="26"/>
        </w:rPr>
        <w:t>m và Ki</w:t>
      </w:r>
      <w:r w:rsidRPr="00D22803">
        <w:rPr>
          <w:rFonts w:cs="Times New Roman"/>
          <w:b/>
          <w:color w:val="000000" w:themeColor="text1"/>
          <w:sz w:val="26"/>
        </w:rPr>
        <w:t>ể</w:t>
      </w:r>
      <w:r w:rsidRPr="00D22803">
        <w:rPr>
          <w:rFonts w:cs="Times New Roman"/>
          <w:b/>
          <w:color w:val="000000" w:themeColor="text1"/>
          <w:sz w:val="26"/>
        </w:rPr>
        <w:t>m đ</w:t>
      </w:r>
      <w:r w:rsidRPr="00D22803">
        <w:rPr>
          <w:rFonts w:cs="Times New Roman"/>
          <w:b/>
          <w:color w:val="000000" w:themeColor="text1"/>
          <w:sz w:val="26"/>
        </w:rPr>
        <w:t>ị</w:t>
      </w:r>
      <w:r w:rsidRPr="00D22803">
        <w:rPr>
          <w:rFonts w:cs="Times New Roman"/>
          <w:b/>
          <w:color w:val="000000" w:themeColor="text1"/>
          <w:sz w:val="26"/>
        </w:rPr>
        <w:t>nh Th</w:t>
      </w:r>
      <w:r w:rsidRPr="00D22803">
        <w:rPr>
          <w:rFonts w:cs="Times New Roman"/>
          <w:b/>
          <w:color w:val="000000" w:themeColor="text1"/>
          <w:sz w:val="26"/>
        </w:rPr>
        <w:t>ố</w:t>
      </w:r>
      <w:r w:rsidRPr="00D22803">
        <w:rPr>
          <w:rFonts w:cs="Times New Roman"/>
          <w:b/>
          <w:color w:val="000000" w:themeColor="text1"/>
          <w:sz w:val="26"/>
        </w:rPr>
        <w:t>ng kê</w:t>
      </w:r>
    </w:p>
    <w:p w:rsidR="00762C85" w:rsidRPr="00D22803" w:rsidRDefault="00D22803">
      <w:pPr>
        <w:spacing w:before="160" w:after="60"/>
        <w:rPr>
          <w:rFonts w:cs="Times New Roman"/>
          <w:color w:val="000000" w:themeColor="text1"/>
        </w:rPr>
      </w:pPr>
      <w:r w:rsidRPr="00D22803">
        <w:rPr>
          <w:rFonts w:cs="Times New Roman"/>
          <w:b/>
          <w:color w:val="000000" w:themeColor="text1"/>
        </w:rPr>
        <w:t>3.1. B</w:t>
      </w:r>
      <w:r w:rsidRPr="00D22803">
        <w:rPr>
          <w:rFonts w:cs="Times New Roman"/>
          <w:b/>
          <w:color w:val="000000" w:themeColor="text1"/>
        </w:rPr>
        <w:t>ả</w:t>
      </w:r>
      <w:r w:rsidRPr="00D22803">
        <w:rPr>
          <w:rFonts w:cs="Times New Roman"/>
          <w:b/>
          <w:color w:val="000000" w:themeColor="text1"/>
        </w:rPr>
        <w:t>ng so sánh các mô hình trên 5-Fold Stratified CV (T</w:t>
      </w:r>
      <w:r w:rsidRPr="00D22803">
        <w:rPr>
          <w:rFonts w:cs="Times New Roman"/>
          <w:b/>
          <w:color w:val="000000" w:themeColor="text1"/>
        </w:rPr>
        <w:t>ậ</w:t>
      </w:r>
      <w:r w:rsidRPr="00D22803">
        <w:rPr>
          <w:rFonts w:cs="Times New Roman"/>
          <w:b/>
          <w:color w:val="000000" w:themeColor="text1"/>
        </w:rPr>
        <w:t>p Train)</w:t>
      </w:r>
    </w:p>
    <w:p w:rsidR="00762C85" w:rsidRPr="00D22803" w:rsidRDefault="00D22803">
      <w:pPr>
        <w:spacing w:before="160" w:after="60"/>
        <w:rPr>
          <w:rFonts w:cs="Times New Roman"/>
          <w:color w:val="000000" w:themeColor="text1"/>
        </w:rPr>
      </w:pPr>
      <w:r w:rsidRPr="00D22803">
        <w:rPr>
          <w:rFonts w:cs="Times New Roman"/>
          <w:b/>
          <w:color w:val="000000" w:themeColor="text1"/>
          <w:sz w:val="21"/>
        </w:rPr>
        <w:t>B</w:t>
      </w:r>
      <w:r w:rsidRPr="00D22803">
        <w:rPr>
          <w:rFonts w:cs="Times New Roman"/>
          <w:b/>
          <w:color w:val="000000" w:themeColor="text1"/>
          <w:sz w:val="21"/>
        </w:rPr>
        <w:t>ả</w:t>
      </w:r>
      <w:r w:rsidRPr="00D22803">
        <w:rPr>
          <w:rFonts w:cs="Times New Roman"/>
          <w:b/>
          <w:color w:val="000000" w:themeColor="text1"/>
          <w:sz w:val="21"/>
        </w:rPr>
        <w:t>ng 1: K</w:t>
      </w:r>
      <w:r w:rsidRPr="00D22803">
        <w:rPr>
          <w:rFonts w:cs="Times New Roman"/>
          <w:b/>
          <w:color w:val="000000" w:themeColor="text1"/>
          <w:sz w:val="21"/>
        </w:rPr>
        <w:t>ế</w:t>
      </w:r>
      <w:r w:rsidRPr="00D22803">
        <w:rPr>
          <w:rFonts w:cs="Times New Roman"/>
          <w:b/>
          <w:color w:val="000000" w:themeColor="text1"/>
          <w:sz w:val="21"/>
        </w:rPr>
        <w:t>t qu</w:t>
      </w:r>
      <w:r w:rsidRPr="00D22803">
        <w:rPr>
          <w:rFonts w:cs="Times New Roman"/>
          <w:b/>
          <w:color w:val="000000" w:themeColor="text1"/>
          <w:sz w:val="21"/>
        </w:rPr>
        <w:t>ả</w:t>
      </w:r>
      <w:r w:rsidRPr="00D22803">
        <w:rPr>
          <w:rFonts w:cs="Times New Roman"/>
          <w:b/>
          <w:color w:val="000000" w:themeColor="text1"/>
          <w:sz w:val="21"/>
        </w:rPr>
        <w:t xml:space="preserve"> 5-Fold Stratified Cross-Validation trên t</w:t>
      </w:r>
      <w:r w:rsidRPr="00D22803">
        <w:rPr>
          <w:rFonts w:cs="Times New Roman"/>
          <w:b/>
          <w:color w:val="000000" w:themeColor="text1"/>
          <w:sz w:val="21"/>
        </w:rPr>
        <w:t>ậ</w:t>
      </w:r>
      <w:r w:rsidRPr="00D22803">
        <w:rPr>
          <w:rFonts w:cs="Times New Roman"/>
          <w:b/>
          <w:color w:val="000000" w:themeColor="text1"/>
          <w:sz w:val="21"/>
        </w:rPr>
        <w:t>p</w:t>
      </w:r>
      <w:r w:rsidRPr="00D22803">
        <w:rPr>
          <w:rFonts w:cs="Times New Roman"/>
          <w:b/>
          <w:color w:val="000000" w:themeColor="text1"/>
          <w:sz w:val="21"/>
        </w:rPr>
        <w:t xml:space="preserve"> Train (18.000 h</w:t>
      </w:r>
      <w:r w:rsidRPr="00D22803">
        <w:rPr>
          <w:rFonts w:cs="Times New Roman"/>
          <w:b/>
          <w:color w:val="000000" w:themeColor="text1"/>
          <w:sz w:val="21"/>
        </w:rPr>
        <w:t>ồ</w:t>
      </w:r>
      <w:r w:rsidRPr="00D22803">
        <w:rPr>
          <w:rFonts w:cs="Times New Roman"/>
          <w:b/>
          <w:color w:val="000000" w:themeColor="text1"/>
          <w:sz w:val="21"/>
        </w:rPr>
        <w:t xml:space="preserve"> sơ)</w:t>
      </w:r>
      <w:r w:rsidRPr="00D22803">
        <w:rPr>
          <w:rFonts w:cs="Times New Roman"/>
          <w:i/>
          <w:color w:val="000000" w:themeColor="text1"/>
          <w:sz w:val="19"/>
        </w:rPr>
        <w:t xml:space="preserve"> (T</w:t>
      </w:r>
      <w:r w:rsidRPr="00D22803">
        <w:rPr>
          <w:rFonts w:cs="Times New Roman"/>
          <w:i/>
          <w:color w:val="000000" w:themeColor="text1"/>
          <w:sz w:val="19"/>
        </w:rPr>
        <w:t>ệ</w:t>
      </w:r>
      <w:r w:rsidRPr="00D22803">
        <w:rPr>
          <w:rFonts w:cs="Times New Roman"/>
          <w:i/>
          <w:color w:val="000000" w:themeColor="text1"/>
          <w:sz w:val="19"/>
        </w:rPr>
        <w:t>p d</w:t>
      </w:r>
      <w:r w:rsidRPr="00D22803">
        <w:rPr>
          <w:rFonts w:cs="Times New Roman"/>
          <w:i/>
          <w:color w:val="000000" w:themeColor="text1"/>
          <w:sz w:val="19"/>
        </w:rPr>
        <w:t>ữ</w:t>
      </w:r>
      <w:r w:rsidRPr="00D22803">
        <w:rPr>
          <w:rFonts w:cs="Times New Roman"/>
          <w:i/>
          <w:color w:val="000000" w:themeColor="text1"/>
          <w:sz w:val="19"/>
        </w:rPr>
        <w:t xml:space="preserve"> li</w:t>
      </w:r>
      <w:r w:rsidRPr="00D22803">
        <w:rPr>
          <w:rFonts w:cs="Times New Roman"/>
          <w:i/>
          <w:color w:val="000000" w:themeColor="text1"/>
          <w:sz w:val="19"/>
        </w:rPr>
        <w:t>ệ</w:t>
      </w:r>
      <w:r w:rsidRPr="00D22803">
        <w:rPr>
          <w:rFonts w:cs="Times New Roman"/>
          <w:i/>
          <w:color w:val="000000" w:themeColor="text1"/>
          <w:sz w:val="19"/>
        </w:rPr>
        <w:t>u g</w:t>
      </w:r>
      <w:r w:rsidRPr="00D22803">
        <w:rPr>
          <w:rFonts w:cs="Times New Roman"/>
          <w:i/>
          <w:color w:val="000000" w:themeColor="text1"/>
          <w:sz w:val="19"/>
        </w:rPr>
        <w:t>ố</w:t>
      </w:r>
      <w:r w:rsidRPr="00D22803">
        <w:rPr>
          <w:rFonts w:cs="Times New Roman"/>
          <w:i/>
          <w:color w:val="000000" w:themeColor="text1"/>
          <w:sz w:val="19"/>
        </w:rPr>
        <w:t>c: reports/model_comparison.csv)</w:t>
      </w:r>
    </w:p>
    <w:tbl>
      <w:tblPr>
        <w:tblW w:w="0" w:type="auto"/>
        <w:jc w:val="center"/>
        <w:tblBorders>
          <w:top w:val="single" w:sz="6" w:space="0" w:color="CCCCCC"/>
          <w:bottom w:val="single" w:sz="6" w:space="0" w:color="CCCCCC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571"/>
        <w:gridCol w:w="2648"/>
        <w:gridCol w:w="1221"/>
        <w:gridCol w:w="1668"/>
        <w:gridCol w:w="816"/>
        <w:gridCol w:w="816"/>
        <w:gridCol w:w="910"/>
        <w:gridCol w:w="910"/>
      </w:tblGrid>
      <w:tr w:rsidR="00D22803" w:rsidRPr="00D22803">
        <w:trPr>
          <w:tblHeader/>
          <w:jc w:val="center"/>
        </w:trPr>
        <w:tc>
          <w:tcPr>
            <w:tcW w:w="576" w:type="dxa"/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b/>
                <w:color w:val="000000" w:themeColor="text1"/>
                <w:sz w:val="19"/>
              </w:rPr>
              <w:t>STT</w:t>
            </w:r>
          </w:p>
        </w:tc>
        <w:tc>
          <w:tcPr>
            <w:tcW w:w="3312" w:type="dxa"/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b/>
                <w:color w:val="000000" w:themeColor="text1"/>
                <w:sz w:val="19"/>
              </w:rPr>
              <w:t>Mô hình th</w:t>
            </w:r>
            <w:r w:rsidRPr="00D22803">
              <w:rPr>
                <w:rFonts w:cs="Times New Roman"/>
                <w:b/>
                <w:color w:val="000000" w:themeColor="text1"/>
                <w:sz w:val="19"/>
              </w:rPr>
              <w:t>ử</w:t>
            </w:r>
            <w:r w:rsidRPr="00D22803">
              <w:rPr>
                <w:rFonts w:cs="Times New Roman"/>
                <w:b/>
                <w:color w:val="000000" w:themeColor="text1"/>
                <w:sz w:val="19"/>
              </w:rPr>
              <w:t xml:space="preserve"> nghi</w:t>
            </w:r>
            <w:r w:rsidRPr="00D22803">
              <w:rPr>
                <w:rFonts w:cs="Times New Roman"/>
                <w:b/>
                <w:color w:val="000000" w:themeColor="text1"/>
                <w:sz w:val="19"/>
              </w:rPr>
              <w:t>ệ</w:t>
            </w:r>
            <w:r w:rsidRPr="00D22803">
              <w:rPr>
                <w:rFonts w:cs="Times New Roman"/>
                <w:b/>
                <w:color w:val="000000" w:themeColor="text1"/>
                <w:sz w:val="19"/>
              </w:rPr>
              <w:t>m</w:t>
            </w:r>
          </w:p>
        </w:tc>
        <w:tc>
          <w:tcPr>
            <w:tcW w:w="1296" w:type="dxa"/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b/>
                <w:color w:val="000000" w:themeColor="text1"/>
                <w:sz w:val="19"/>
              </w:rPr>
              <w:t>Nhóm</w:t>
            </w:r>
          </w:p>
        </w:tc>
        <w:tc>
          <w:tcPr>
            <w:tcW w:w="2160" w:type="dxa"/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b/>
                <w:color w:val="000000" w:themeColor="text1"/>
                <w:sz w:val="19"/>
              </w:rPr>
              <w:t>ROC-AUC (mean ± std)</w:t>
            </w:r>
          </w:p>
        </w:tc>
        <w:tc>
          <w:tcPr>
            <w:tcW w:w="864" w:type="dxa"/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b/>
                <w:color w:val="000000" w:themeColor="text1"/>
                <w:sz w:val="19"/>
              </w:rPr>
              <w:t>Gini</w:t>
            </w:r>
          </w:p>
        </w:tc>
        <w:tc>
          <w:tcPr>
            <w:tcW w:w="864" w:type="dxa"/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b/>
                <w:color w:val="000000" w:themeColor="text1"/>
                <w:sz w:val="19"/>
              </w:rPr>
              <w:t>KS</w:t>
            </w:r>
          </w:p>
        </w:tc>
        <w:tc>
          <w:tcPr>
            <w:tcW w:w="1008" w:type="dxa"/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b/>
                <w:color w:val="000000" w:themeColor="text1"/>
                <w:sz w:val="19"/>
              </w:rPr>
              <w:t>PR-AUC</w:t>
            </w:r>
          </w:p>
        </w:tc>
        <w:tc>
          <w:tcPr>
            <w:tcW w:w="1008" w:type="dxa"/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b/>
                <w:color w:val="000000" w:themeColor="text1"/>
                <w:sz w:val="19"/>
              </w:rPr>
              <w:t>Brier thô</w:t>
            </w:r>
          </w:p>
        </w:tc>
      </w:tr>
      <w:tr w:rsidR="00D22803" w:rsidRPr="00D22803">
        <w:trPr>
          <w:jc w:val="center"/>
        </w:trPr>
        <w:tc>
          <w:tcPr>
            <w:tcW w:w="576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1</w:t>
            </w:r>
          </w:p>
        </w:tc>
        <w:tc>
          <w:tcPr>
            <w:tcW w:w="3312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Logistic Regression (baseline)</w:t>
            </w:r>
          </w:p>
        </w:tc>
        <w:tc>
          <w:tcPr>
            <w:tcW w:w="1296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Baseline</w:t>
            </w:r>
          </w:p>
        </w:tc>
        <w:tc>
          <w:tcPr>
            <w:tcW w:w="2160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0.7745 ± 0.0116</w:t>
            </w:r>
          </w:p>
        </w:tc>
        <w:tc>
          <w:tcPr>
            <w:tcW w:w="864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0.5490</w:t>
            </w:r>
          </w:p>
        </w:tc>
        <w:tc>
          <w:tcPr>
            <w:tcW w:w="864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0.4282</w:t>
            </w:r>
          </w:p>
        </w:tc>
        <w:tc>
          <w:tcPr>
            <w:tcW w:w="1008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0.5470</w:t>
            </w:r>
          </w:p>
        </w:tc>
        <w:tc>
          <w:tcPr>
            <w:tcW w:w="1008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0.1354</w:t>
            </w:r>
          </w:p>
        </w:tc>
      </w:tr>
      <w:tr w:rsidR="00D22803" w:rsidRPr="00D22803">
        <w:trPr>
          <w:jc w:val="center"/>
        </w:trPr>
        <w:tc>
          <w:tcPr>
            <w:tcW w:w="57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2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 xml:space="preserve">Decision Tree </w:t>
            </w:r>
            <w:r w:rsidRPr="00D22803">
              <w:rPr>
                <w:rFonts w:cs="Times New Roman"/>
                <w:color w:val="000000" w:themeColor="text1"/>
                <w:sz w:val="19"/>
              </w:rPr>
              <w:t>(max_depth=5)</w:t>
            </w:r>
          </w:p>
        </w:tc>
        <w:tc>
          <w:tcPr>
            <w:tcW w:w="1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Baseline</w:t>
            </w:r>
          </w:p>
        </w:tc>
        <w:tc>
          <w:tcPr>
            <w:tcW w:w="2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0.7672 ± 0.0120</w:t>
            </w:r>
          </w:p>
        </w:tc>
        <w:tc>
          <w:tcPr>
            <w:tcW w:w="8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0.5345</w:t>
            </w:r>
          </w:p>
        </w:tc>
        <w:tc>
          <w:tcPr>
            <w:tcW w:w="8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0.4162</w:t>
            </w:r>
          </w:p>
        </w:tc>
        <w:tc>
          <w:tcPr>
            <w:tcW w:w="100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0.5242</w:t>
            </w:r>
          </w:p>
        </w:tc>
        <w:tc>
          <w:tcPr>
            <w:tcW w:w="100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0.1367</w:t>
            </w:r>
          </w:p>
        </w:tc>
      </w:tr>
      <w:tr w:rsidR="00D22803" w:rsidRPr="00D22803">
        <w:trPr>
          <w:jc w:val="center"/>
        </w:trPr>
        <w:tc>
          <w:tcPr>
            <w:tcW w:w="576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3</w:t>
            </w:r>
          </w:p>
        </w:tc>
        <w:tc>
          <w:tcPr>
            <w:tcW w:w="3312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Logistic Scorecard (WoE)</w:t>
            </w:r>
          </w:p>
        </w:tc>
        <w:tc>
          <w:tcPr>
            <w:tcW w:w="1296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Scorecard</w:t>
            </w:r>
          </w:p>
        </w:tc>
        <w:tc>
          <w:tcPr>
            <w:tcW w:w="2160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0.7790 ± 0.0083</w:t>
            </w:r>
          </w:p>
        </w:tc>
        <w:tc>
          <w:tcPr>
            <w:tcW w:w="864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0.5580</w:t>
            </w:r>
          </w:p>
        </w:tc>
        <w:tc>
          <w:tcPr>
            <w:tcW w:w="864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0.4326</w:t>
            </w:r>
          </w:p>
        </w:tc>
        <w:tc>
          <w:tcPr>
            <w:tcW w:w="1008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0.5432</w:t>
            </w:r>
          </w:p>
        </w:tc>
        <w:tc>
          <w:tcPr>
            <w:tcW w:w="1008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0.1351</w:t>
            </w:r>
          </w:p>
        </w:tc>
      </w:tr>
      <w:tr w:rsidR="00D22803" w:rsidRPr="00D22803">
        <w:trPr>
          <w:jc w:val="center"/>
        </w:trPr>
        <w:tc>
          <w:tcPr>
            <w:tcW w:w="57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4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Random Forest (default)</w:t>
            </w:r>
          </w:p>
        </w:tc>
        <w:tc>
          <w:tcPr>
            <w:tcW w:w="1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Ensembles</w:t>
            </w:r>
          </w:p>
        </w:tc>
        <w:tc>
          <w:tcPr>
            <w:tcW w:w="2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0.7667 ± 0.0097</w:t>
            </w:r>
          </w:p>
        </w:tc>
        <w:tc>
          <w:tcPr>
            <w:tcW w:w="8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0.5333</w:t>
            </w:r>
          </w:p>
        </w:tc>
        <w:tc>
          <w:tcPr>
            <w:tcW w:w="8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0.4107</w:t>
            </w:r>
          </w:p>
        </w:tc>
        <w:tc>
          <w:tcPr>
            <w:tcW w:w="100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0.5319</w:t>
            </w:r>
          </w:p>
        </w:tc>
        <w:tc>
          <w:tcPr>
            <w:tcW w:w="100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0.1388</w:t>
            </w:r>
          </w:p>
        </w:tc>
      </w:tr>
      <w:tr w:rsidR="00D22803" w:rsidRPr="00D22803">
        <w:trPr>
          <w:jc w:val="center"/>
        </w:trPr>
        <w:tc>
          <w:tcPr>
            <w:tcW w:w="576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5</w:t>
            </w:r>
          </w:p>
        </w:tc>
        <w:tc>
          <w:tcPr>
            <w:tcW w:w="3312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XGBoost (default)</w:t>
            </w:r>
          </w:p>
        </w:tc>
        <w:tc>
          <w:tcPr>
            <w:tcW w:w="1296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Ensembles</w:t>
            </w:r>
          </w:p>
        </w:tc>
        <w:tc>
          <w:tcPr>
            <w:tcW w:w="2160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0.7597 ± 0.0073</w:t>
            </w:r>
          </w:p>
        </w:tc>
        <w:tc>
          <w:tcPr>
            <w:tcW w:w="864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0.5195</w:t>
            </w:r>
          </w:p>
        </w:tc>
        <w:tc>
          <w:tcPr>
            <w:tcW w:w="864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0.4007</w:t>
            </w:r>
          </w:p>
        </w:tc>
        <w:tc>
          <w:tcPr>
            <w:tcW w:w="1008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0.5258</w:t>
            </w:r>
          </w:p>
        </w:tc>
        <w:tc>
          <w:tcPr>
            <w:tcW w:w="1008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0.1440</w:t>
            </w:r>
          </w:p>
        </w:tc>
      </w:tr>
      <w:tr w:rsidR="00D22803" w:rsidRPr="00D22803">
        <w:trPr>
          <w:jc w:val="center"/>
        </w:trPr>
        <w:tc>
          <w:tcPr>
            <w:tcW w:w="57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6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LightGBM (default)</w:t>
            </w:r>
          </w:p>
        </w:tc>
        <w:tc>
          <w:tcPr>
            <w:tcW w:w="1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Boosting</w:t>
            </w:r>
          </w:p>
        </w:tc>
        <w:tc>
          <w:tcPr>
            <w:tcW w:w="2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0.7805 ± 0.0077</w:t>
            </w:r>
          </w:p>
        </w:tc>
        <w:tc>
          <w:tcPr>
            <w:tcW w:w="8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0.5610</w:t>
            </w:r>
          </w:p>
        </w:tc>
        <w:tc>
          <w:tcPr>
            <w:tcW w:w="8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0.4276</w:t>
            </w:r>
          </w:p>
        </w:tc>
        <w:tc>
          <w:tcPr>
            <w:tcW w:w="100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0.5512</w:t>
            </w:r>
          </w:p>
        </w:tc>
        <w:tc>
          <w:tcPr>
            <w:tcW w:w="100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0.1350</w:t>
            </w:r>
          </w:p>
        </w:tc>
      </w:tr>
      <w:tr w:rsidR="00D22803" w:rsidRPr="00D22803">
        <w:trPr>
          <w:jc w:val="center"/>
        </w:trPr>
        <w:tc>
          <w:tcPr>
            <w:tcW w:w="576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7</w:t>
            </w:r>
          </w:p>
        </w:tc>
        <w:tc>
          <w:tcPr>
            <w:tcW w:w="3312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CatBoost (default)</w:t>
            </w:r>
          </w:p>
        </w:tc>
        <w:tc>
          <w:tcPr>
            <w:tcW w:w="1296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Boosting</w:t>
            </w:r>
          </w:p>
        </w:tc>
        <w:tc>
          <w:tcPr>
            <w:tcW w:w="2160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0.7844 ± 0.0074</w:t>
            </w:r>
          </w:p>
        </w:tc>
        <w:tc>
          <w:tcPr>
            <w:tcW w:w="864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0.5688</w:t>
            </w:r>
          </w:p>
        </w:tc>
        <w:tc>
          <w:tcPr>
            <w:tcW w:w="864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0.4359</w:t>
            </w:r>
          </w:p>
        </w:tc>
        <w:tc>
          <w:tcPr>
            <w:tcW w:w="1008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0.5584</w:t>
            </w:r>
          </w:p>
        </w:tc>
        <w:tc>
          <w:tcPr>
            <w:tcW w:w="1008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0.1342</w:t>
            </w:r>
          </w:p>
        </w:tc>
      </w:tr>
      <w:tr w:rsidR="00D22803" w:rsidRPr="00D22803">
        <w:trPr>
          <w:jc w:val="center"/>
        </w:trPr>
        <w:tc>
          <w:tcPr>
            <w:tcW w:w="57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8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LightGBM + SMOTE (in-fold)</w:t>
            </w:r>
          </w:p>
        </w:tc>
        <w:tc>
          <w:tcPr>
            <w:tcW w:w="1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Imbalance</w:t>
            </w:r>
          </w:p>
        </w:tc>
        <w:tc>
          <w:tcPr>
            <w:tcW w:w="2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 xml:space="preserve">0.7776 ± </w:t>
            </w:r>
            <w:r w:rsidRPr="00D22803">
              <w:rPr>
                <w:rFonts w:cs="Times New Roman"/>
                <w:color w:val="000000" w:themeColor="text1"/>
                <w:sz w:val="19"/>
              </w:rPr>
              <w:t>0.0058</w:t>
            </w:r>
          </w:p>
        </w:tc>
        <w:tc>
          <w:tcPr>
            <w:tcW w:w="8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0.5551</w:t>
            </w:r>
          </w:p>
        </w:tc>
        <w:tc>
          <w:tcPr>
            <w:tcW w:w="8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0.4216</w:t>
            </w:r>
          </w:p>
        </w:tc>
        <w:tc>
          <w:tcPr>
            <w:tcW w:w="100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0.5440</w:t>
            </w:r>
          </w:p>
        </w:tc>
        <w:tc>
          <w:tcPr>
            <w:tcW w:w="100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0.1383</w:t>
            </w:r>
          </w:p>
        </w:tc>
      </w:tr>
      <w:tr w:rsidR="00D22803" w:rsidRPr="00D22803">
        <w:trPr>
          <w:jc w:val="center"/>
        </w:trPr>
        <w:tc>
          <w:tcPr>
            <w:tcW w:w="576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9</w:t>
            </w:r>
          </w:p>
        </w:tc>
        <w:tc>
          <w:tcPr>
            <w:tcW w:w="3312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LightGBM Balanced (class_weight)</w:t>
            </w:r>
          </w:p>
        </w:tc>
        <w:tc>
          <w:tcPr>
            <w:tcW w:w="1296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Imbalance</w:t>
            </w:r>
          </w:p>
        </w:tc>
        <w:tc>
          <w:tcPr>
            <w:tcW w:w="2160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0.7809 ± 0.0081</w:t>
            </w:r>
          </w:p>
        </w:tc>
        <w:tc>
          <w:tcPr>
            <w:tcW w:w="864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0.5617</w:t>
            </w:r>
          </w:p>
        </w:tc>
        <w:tc>
          <w:tcPr>
            <w:tcW w:w="864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0.4278</w:t>
            </w:r>
          </w:p>
        </w:tc>
        <w:tc>
          <w:tcPr>
            <w:tcW w:w="1008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0.5505</w:t>
            </w:r>
          </w:p>
        </w:tc>
        <w:tc>
          <w:tcPr>
            <w:tcW w:w="1008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0.1682</w:t>
            </w:r>
          </w:p>
        </w:tc>
      </w:tr>
      <w:tr w:rsidR="00D22803" w:rsidRPr="00D22803">
        <w:trPr>
          <w:jc w:val="center"/>
        </w:trPr>
        <w:tc>
          <w:tcPr>
            <w:tcW w:w="57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10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LightGBM tuned (Optuna)</w:t>
            </w:r>
          </w:p>
        </w:tc>
        <w:tc>
          <w:tcPr>
            <w:tcW w:w="1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Tuned</w:t>
            </w:r>
          </w:p>
        </w:tc>
        <w:tc>
          <w:tcPr>
            <w:tcW w:w="2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0.7898 ± 0.0077</w:t>
            </w:r>
          </w:p>
        </w:tc>
        <w:tc>
          <w:tcPr>
            <w:tcW w:w="8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0.5796</w:t>
            </w:r>
          </w:p>
        </w:tc>
        <w:tc>
          <w:tcPr>
            <w:tcW w:w="8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0.4439</w:t>
            </w:r>
          </w:p>
        </w:tc>
        <w:tc>
          <w:tcPr>
            <w:tcW w:w="100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0.5650</w:t>
            </w:r>
          </w:p>
        </w:tc>
        <w:tc>
          <w:tcPr>
            <w:tcW w:w="100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0.1327</w:t>
            </w:r>
          </w:p>
        </w:tc>
      </w:tr>
      <w:tr w:rsidR="00D22803" w:rsidRPr="00D22803">
        <w:trPr>
          <w:jc w:val="center"/>
        </w:trPr>
        <w:tc>
          <w:tcPr>
            <w:tcW w:w="576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11</w:t>
            </w:r>
          </w:p>
        </w:tc>
        <w:tc>
          <w:tcPr>
            <w:tcW w:w="3312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LightGBM tuned + Monotonic</w:t>
            </w:r>
          </w:p>
        </w:tc>
        <w:tc>
          <w:tcPr>
            <w:tcW w:w="1296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Candidate</w:t>
            </w:r>
          </w:p>
        </w:tc>
        <w:tc>
          <w:tcPr>
            <w:tcW w:w="2160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 xml:space="preserve">0.7906 ± </w:t>
            </w:r>
            <w:r w:rsidRPr="00D22803">
              <w:rPr>
                <w:rFonts w:cs="Times New Roman"/>
                <w:color w:val="000000" w:themeColor="text1"/>
                <w:sz w:val="19"/>
              </w:rPr>
              <w:t>0.0074</w:t>
            </w:r>
          </w:p>
        </w:tc>
        <w:tc>
          <w:tcPr>
            <w:tcW w:w="864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0.5813</w:t>
            </w:r>
          </w:p>
        </w:tc>
        <w:tc>
          <w:tcPr>
            <w:tcW w:w="864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0.4453</w:t>
            </w:r>
          </w:p>
        </w:tc>
        <w:tc>
          <w:tcPr>
            <w:tcW w:w="1008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0.5624</w:t>
            </w:r>
          </w:p>
        </w:tc>
        <w:tc>
          <w:tcPr>
            <w:tcW w:w="1008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0.1328</w:t>
            </w:r>
          </w:p>
        </w:tc>
      </w:tr>
      <w:tr w:rsidR="00D22803" w:rsidRPr="00D22803">
        <w:trPr>
          <w:jc w:val="center"/>
        </w:trPr>
        <w:tc>
          <w:tcPr>
            <w:tcW w:w="57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12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CatBoost tuned (Optuna)</w:t>
            </w:r>
          </w:p>
        </w:tc>
        <w:tc>
          <w:tcPr>
            <w:tcW w:w="1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Benchmark</w:t>
            </w:r>
          </w:p>
        </w:tc>
        <w:tc>
          <w:tcPr>
            <w:tcW w:w="2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0.7911 ± 0.0073</w:t>
            </w:r>
          </w:p>
        </w:tc>
        <w:tc>
          <w:tcPr>
            <w:tcW w:w="8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0.5822</w:t>
            </w:r>
          </w:p>
        </w:tc>
        <w:tc>
          <w:tcPr>
            <w:tcW w:w="8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0.4452</w:t>
            </w:r>
          </w:p>
        </w:tc>
        <w:tc>
          <w:tcPr>
            <w:tcW w:w="100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0.5675</w:t>
            </w:r>
          </w:p>
        </w:tc>
        <w:tc>
          <w:tcPr>
            <w:tcW w:w="100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0.1327</w:t>
            </w:r>
          </w:p>
        </w:tc>
      </w:tr>
      <w:tr w:rsidR="00D22803" w:rsidRPr="00D22803">
        <w:trPr>
          <w:jc w:val="center"/>
        </w:trPr>
        <w:tc>
          <w:tcPr>
            <w:tcW w:w="576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13</w:t>
            </w:r>
          </w:p>
        </w:tc>
        <w:tc>
          <w:tcPr>
            <w:tcW w:w="3312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LightGBM monotonic (with SEX)</w:t>
            </w:r>
          </w:p>
        </w:tc>
        <w:tc>
          <w:tcPr>
            <w:tcW w:w="1296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Fairness</w:t>
            </w:r>
          </w:p>
        </w:tc>
        <w:tc>
          <w:tcPr>
            <w:tcW w:w="2160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0.7907 ± 0.0075</w:t>
            </w:r>
          </w:p>
        </w:tc>
        <w:tc>
          <w:tcPr>
            <w:tcW w:w="864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0.5814</w:t>
            </w:r>
          </w:p>
        </w:tc>
        <w:tc>
          <w:tcPr>
            <w:tcW w:w="864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0.4465</w:t>
            </w:r>
          </w:p>
        </w:tc>
        <w:tc>
          <w:tcPr>
            <w:tcW w:w="1008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0.5634</w:t>
            </w:r>
          </w:p>
        </w:tc>
        <w:tc>
          <w:tcPr>
            <w:tcW w:w="1008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0.1327</w:t>
            </w:r>
          </w:p>
        </w:tc>
      </w:tr>
    </w:tbl>
    <w:p w:rsidR="00762C85" w:rsidRPr="00D22803" w:rsidRDefault="00D22803">
      <w:pPr>
        <w:spacing w:before="120" w:after="40"/>
        <w:jc w:val="center"/>
        <w:rPr>
          <w:rFonts w:cs="Times New Roman"/>
          <w:color w:val="000000" w:themeColor="text1"/>
        </w:rPr>
      </w:pPr>
      <w:r w:rsidRPr="00D22803">
        <w:rPr>
          <w:rFonts w:cs="Times New Roman"/>
          <w:noProof/>
          <w:color w:val="000000" w:themeColor="text1"/>
        </w:rPr>
        <w:lastRenderedPageBreak/>
        <w:drawing>
          <wp:inline distT="0" distB="0" distL="0" distR="0">
            <wp:extent cx="5303520" cy="29169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comparison_auc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C85" w:rsidRPr="00D22803" w:rsidRDefault="00D22803">
      <w:pPr>
        <w:spacing w:before="20" w:after="160"/>
        <w:jc w:val="center"/>
        <w:rPr>
          <w:rFonts w:cs="Times New Roman"/>
          <w:color w:val="000000" w:themeColor="text1"/>
        </w:rPr>
      </w:pPr>
      <w:r w:rsidRPr="00D22803">
        <w:rPr>
          <w:rFonts w:cs="Times New Roman"/>
          <w:i/>
          <w:color w:val="000000" w:themeColor="text1"/>
          <w:sz w:val="19"/>
        </w:rPr>
        <w:t>Hình 2: So sánh ROC-AUC 5-Fold Stratified CV gi</w:t>
      </w:r>
      <w:r w:rsidRPr="00D22803">
        <w:rPr>
          <w:rFonts w:cs="Times New Roman"/>
          <w:i/>
          <w:color w:val="000000" w:themeColor="text1"/>
          <w:sz w:val="19"/>
        </w:rPr>
        <w:t>ữ</w:t>
      </w:r>
      <w:r w:rsidRPr="00D22803">
        <w:rPr>
          <w:rFonts w:cs="Times New Roman"/>
          <w:i/>
          <w:color w:val="000000" w:themeColor="text1"/>
          <w:sz w:val="19"/>
        </w:rPr>
        <w:t>a</w:t>
      </w:r>
      <w:r w:rsidRPr="00D22803">
        <w:rPr>
          <w:rFonts w:cs="Times New Roman"/>
          <w:i/>
          <w:color w:val="000000" w:themeColor="text1"/>
          <w:sz w:val="19"/>
        </w:rPr>
        <w:t xml:space="preserve"> các mô hình và đ</w:t>
      </w:r>
      <w:r w:rsidRPr="00D22803">
        <w:rPr>
          <w:rFonts w:cs="Times New Roman"/>
          <w:i/>
          <w:color w:val="000000" w:themeColor="text1"/>
          <w:sz w:val="19"/>
        </w:rPr>
        <w:t>ố</w:t>
      </w:r>
      <w:r w:rsidRPr="00D22803">
        <w:rPr>
          <w:rFonts w:cs="Times New Roman"/>
          <w:i/>
          <w:color w:val="000000" w:themeColor="text1"/>
          <w:sz w:val="19"/>
        </w:rPr>
        <w:t>i chi</w:t>
      </w:r>
      <w:r w:rsidRPr="00D22803">
        <w:rPr>
          <w:rFonts w:cs="Times New Roman"/>
          <w:i/>
          <w:color w:val="000000" w:themeColor="text1"/>
          <w:sz w:val="19"/>
        </w:rPr>
        <w:t>ế</w:t>
      </w:r>
      <w:r w:rsidRPr="00D22803">
        <w:rPr>
          <w:rFonts w:cs="Times New Roman"/>
          <w:i/>
          <w:color w:val="000000" w:themeColor="text1"/>
          <w:sz w:val="19"/>
        </w:rPr>
        <w:t>u m</w:t>
      </w:r>
      <w:r w:rsidRPr="00D22803">
        <w:rPr>
          <w:rFonts w:cs="Times New Roman"/>
          <w:i/>
          <w:color w:val="000000" w:themeColor="text1"/>
          <w:sz w:val="19"/>
        </w:rPr>
        <w:t>ố</w:t>
      </w:r>
      <w:r w:rsidRPr="00D22803">
        <w:rPr>
          <w:rFonts w:cs="Times New Roman"/>
          <w:i/>
          <w:color w:val="000000" w:themeColor="text1"/>
          <w:sz w:val="19"/>
        </w:rPr>
        <w:t>c Charter</w:t>
      </w:r>
      <w:r w:rsidRPr="00D22803">
        <w:rPr>
          <w:rFonts w:cs="Times New Roman"/>
          <w:color w:val="000000" w:themeColor="text1"/>
          <w:sz w:val="18"/>
        </w:rPr>
        <w:t xml:space="preserve"> (Đư</w:t>
      </w:r>
      <w:r w:rsidRPr="00D22803">
        <w:rPr>
          <w:rFonts w:cs="Times New Roman"/>
          <w:color w:val="000000" w:themeColor="text1"/>
          <w:sz w:val="18"/>
        </w:rPr>
        <w:t>ờ</w:t>
      </w:r>
      <w:r w:rsidRPr="00D22803">
        <w:rPr>
          <w:rFonts w:cs="Times New Roman"/>
          <w:color w:val="000000" w:themeColor="text1"/>
          <w:sz w:val="18"/>
        </w:rPr>
        <w:t>ng d</w:t>
      </w:r>
      <w:r w:rsidRPr="00D22803">
        <w:rPr>
          <w:rFonts w:cs="Times New Roman"/>
          <w:color w:val="000000" w:themeColor="text1"/>
          <w:sz w:val="18"/>
        </w:rPr>
        <w:t>ẫ</w:t>
      </w:r>
      <w:r w:rsidRPr="00D22803">
        <w:rPr>
          <w:rFonts w:cs="Times New Roman"/>
          <w:color w:val="000000" w:themeColor="text1"/>
          <w:sz w:val="18"/>
        </w:rPr>
        <w:t>n t</w:t>
      </w:r>
      <w:r w:rsidRPr="00D22803">
        <w:rPr>
          <w:rFonts w:cs="Times New Roman"/>
          <w:color w:val="000000" w:themeColor="text1"/>
          <w:sz w:val="18"/>
        </w:rPr>
        <w:t>ệ</w:t>
      </w:r>
      <w:r w:rsidRPr="00D22803">
        <w:rPr>
          <w:rFonts w:cs="Times New Roman"/>
          <w:color w:val="000000" w:themeColor="text1"/>
          <w:sz w:val="18"/>
        </w:rPr>
        <w:t>p g</w:t>
      </w:r>
      <w:r w:rsidRPr="00D22803">
        <w:rPr>
          <w:rFonts w:cs="Times New Roman"/>
          <w:color w:val="000000" w:themeColor="text1"/>
          <w:sz w:val="18"/>
        </w:rPr>
        <w:t>ố</w:t>
      </w:r>
      <w:r w:rsidRPr="00D22803">
        <w:rPr>
          <w:rFonts w:cs="Times New Roman"/>
          <w:color w:val="000000" w:themeColor="text1"/>
          <w:sz w:val="18"/>
        </w:rPr>
        <w:t>c: reports/model_comparison.csv &amp; reports/figures/model_comparison_auc.png)</w:t>
      </w:r>
    </w:p>
    <w:p w:rsidR="00762C85" w:rsidRPr="00D22803" w:rsidRDefault="00D22803">
      <w:pPr>
        <w:spacing w:before="160" w:after="60"/>
        <w:rPr>
          <w:rFonts w:cs="Times New Roman"/>
          <w:color w:val="000000" w:themeColor="text1"/>
        </w:rPr>
      </w:pPr>
      <w:r w:rsidRPr="00D22803">
        <w:rPr>
          <w:rFonts w:cs="Times New Roman"/>
          <w:b/>
          <w:color w:val="000000" w:themeColor="text1"/>
        </w:rPr>
        <w:t>3.2. K</w:t>
      </w:r>
      <w:r w:rsidRPr="00D22803">
        <w:rPr>
          <w:rFonts w:cs="Times New Roman"/>
          <w:b/>
          <w:color w:val="000000" w:themeColor="text1"/>
        </w:rPr>
        <w:t>ế</w:t>
      </w:r>
      <w:r w:rsidRPr="00D22803">
        <w:rPr>
          <w:rFonts w:cs="Times New Roman"/>
          <w:b/>
          <w:color w:val="000000" w:themeColor="text1"/>
        </w:rPr>
        <w:t>t qu</w:t>
      </w:r>
      <w:r w:rsidRPr="00D22803">
        <w:rPr>
          <w:rFonts w:cs="Times New Roman"/>
          <w:b/>
          <w:color w:val="000000" w:themeColor="text1"/>
        </w:rPr>
        <w:t>ả</w:t>
      </w:r>
      <w:r w:rsidRPr="00D22803">
        <w:rPr>
          <w:rFonts w:cs="Times New Roman"/>
          <w:b/>
          <w:color w:val="000000" w:themeColor="text1"/>
        </w:rPr>
        <w:t xml:space="preserve"> nghi</w:t>
      </w:r>
      <w:r w:rsidRPr="00D22803">
        <w:rPr>
          <w:rFonts w:cs="Times New Roman"/>
          <w:b/>
          <w:color w:val="000000" w:themeColor="text1"/>
        </w:rPr>
        <w:t>ệ</w:t>
      </w:r>
      <w:r w:rsidRPr="00D22803">
        <w:rPr>
          <w:rFonts w:cs="Times New Roman"/>
          <w:b/>
          <w:color w:val="000000" w:themeColor="text1"/>
        </w:rPr>
        <w:t>m thu chính th</w:t>
      </w:r>
      <w:r w:rsidRPr="00D22803">
        <w:rPr>
          <w:rFonts w:cs="Times New Roman"/>
          <w:b/>
          <w:color w:val="000000" w:themeColor="text1"/>
        </w:rPr>
        <w:t>ứ</w:t>
      </w:r>
      <w:r w:rsidRPr="00D22803">
        <w:rPr>
          <w:rFonts w:cs="Times New Roman"/>
          <w:b/>
          <w:color w:val="000000" w:themeColor="text1"/>
        </w:rPr>
        <w:t>c trên t</w:t>
      </w:r>
      <w:r w:rsidRPr="00D22803">
        <w:rPr>
          <w:rFonts w:cs="Times New Roman"/>
          <w:b/>
          <w:color w:val="000000" w:themeColor="text1"/>
        </w:rPr>
        <w:t>ậ</w:t>
      </w:r>
      <w:r w:rsidRPr="00D22803">
        <w:rPr>
          <w:rFonts w:cs="Times New Roman"/>
          <w:b/>
          <w:color w:val="000000" w:themeColor="text1"/>
        </w:rPr>
        <w:t>p Test đ</w:t>
      </w:r>
      <w:r w:rsidRPr="00D22803">
        <w:rPr>
          <w:rFonts w:cs="Times New Roman"/>
          <w:b/>
          <w:color w:val="000000" w:themeColor="text1"/>
        </w:rPr>
        <w:t>ộ</w:t>
      </w:r>
      <w:r w:rsidRPr="00D22803">
        <w:rPr>
          <w:rFonts w:cs="Times New Roman"/>
          <w:b/>
          <w:color w:val="000000" w:themeColor="text1"/>
        </w:rPr>
        <w:t>c l</w:t>
      </w:r>
      <w:r w:rsidRPr="00D22803">
        <w:rPr>
          <w:rFonts w:cs="Times New Roman"/>
          <w:b/>
          <w:color w:val="000000" w:themeColor="text1"/>
        </w:rPr>
        <w:t>ậ</w:t>
      </w:r>
      <w:r w:rsidRPr="00D22803">
        <w:rPr>
          <w:rFonts w:cs="Times New Roman"/>
          <w:b/>
          <w:color w:val="000000" w:themeColor="text1"/>
        </w:rPr>
        <w:t>p (Single Pass)</w:t>
      </w:r>
    </w:p>
    <w:p w:rsidR="00762C85" w:rsidRPr="00D22803" w:rsidRDefault="00D22803">
      <w:pPr>
        <w:rPr>
          <w:rFonts w:cs="Times New Roman"/>
          <w:color w:val="000000" w:themeColor="text1"/>
        </w:rPr>
      </w:pPr>
      <w:r w:rsidRPr="00D22803">
        <w:rPr>
          <w:rFonts w:cs="Times New Roman"/>
          <w:color w:val="000000" w:themeColor="text1"/>
        </w:rPr>
        <w:t>T</w:t>
      </w:r>
      <w:r w:rsidRPr="00D22803">
        <w:rPr>
          <w:rFonts w:cs="Times New Roman"/>
          <w:color w:val="000000" w:themeColor="text1"/>
        </w:rPr>
        <w:t>ậ</w:t>
      </w:r>
      <w:r w:rsidRPr="00D22803">
        <w:rPr>
          <w:rFonts w:cs="Times New Roman"/>
          <w:color w:val="000000" w:themeColor="text1"/>
        </w:rPr>
        <w:t>p Test g</w:t>
      </w:r>
      <w:r w:rsidRPr="00D22803">
        <w:rPr>
          <w:rFonts w:cs="Times New Roman"/>
          <w:color w:val="000000" w:themeColor="text1"/>
        </w:rPr>
        <w:t>ồ</w:t>
      </w:r>
      <w:r w:rsidRPr="00D22803">
        <w:rPr>
          <w:rFonts w:cs="Times New Roman"/>
          <w:color w:val="000000" w:themeColor="text1"/>
        </w:rPr>
        <w:t>m 6.000 h</w:t>
      </w:r>
      <w:r w:rsidRPr="00D22803">
        <w:rPr>
          <w:rFonts w:cs="Times New Roman"/>
          <w:color w:val="000000" w:themeColor="text1"/>
        </w:rPr>
        <w:t>ồ</w:t>
      </w:r>
      <w:r w:rsidRPr="00D22803">
        <w:rPr>
          <w:rFonts w:cs="Times New Roman"/>
          <w:color w:val="000000" w:themeColor="text1"/>
        </w:rPr>
        <w:t xml:space="preserve"> sơ đư</w:t>
      </w:r>
      <w:r w:rsidRPr="00D22803">
        <w:rPr>
          <w:rFonts w:cs="Times New Roman"/>
          <w:color w:val="000000" w:themeColor="text1"/>
        </w:rPr>
        <w:t>ợ</w:t>
      </w:r>
      <w:r w:rsidRPr="00D22803">
        <w:rPr>
          <w:rFonts w:cs="Times New Roman"/>
          <w:color w:val="000000" w:themeColor="text1"/>
        </w:rPr>
        <w:t>c đánh giá m</w:t>
      </w:r>
      <w:r w:rsidRPr="00D22803">
        <w:rPr>
          <w:rFonts w:cs="Times New Roman"/>
          <w:color w:val="000000" w:themeColor="text1"/>
        </w:rPr>
        <w:t>ộ</w:t>
      </w:r>
      <w:r w:rsidRPr="00D22803">
        <w:rPr>
          <w:rFonts w:cs="Times New Roman"/>
          <w:color w:val="000000" w:themeColor="text1"/>
        </w:rPr>
        <w:t>t l</w:t>
      </w:r>
      <w:r w:rsidRPr="00D22803">
        <w:rPr>
          <w:rFonts w:cs="Times New Roman"/>
          <w:color w:val="000000" w:themeColor="text1"/>
        </w:rPr>
        <w:t>ầ</w:t>
      </w:r>
      <w:r w:rsidRPr="00D22803">
        <w:rPr>
          <w:rFonts w:cs="Times New Roman"/>
          <w:color w:val="000000" w:themeColor="text1"/>
        </w:rPr>
        <w:t>n duy nh</w:t>
      </w:r>
      <w:r w:rsidRPr="00D22803">
        <w:rPr>
          <w:rFonts w:cs="Times New Roman"/>
          <w:color w:val="000000" w:themeColor="text1"/>
        </w:rPr>
        <w:t>ấ</w:t>
      </w:r>
      <w:r w:rsidRPr="00D22803">
        <w:rPr>
          <w:rFonts w:cs="Times New Roman"/>
          <w:color w:val="000000" w:themeColor="text1"/>
        </w:rPr>
        <w:t>t v</w:t>
      </w:r>
      <w:r w:rsidRPr="00D22803">
        <w:rPr>
          <w:rFonts w:cs="Times New Roman"/>
          <w:color w:val="000000" w:themeColor="text1"/>
        </w:rPr>
        <w:t>ớ</w:t>
      </w:r>
      <w:r w:rsidRPr="00D22803">
        <w:rPr>
          <w:rFonts w:cs="Times New Roman"/>
          <w:color w:val="000000" w:themeColor="text1"/>
        </w:rPr>
        <w:t>i các ch</w:t>
      </w:r>
      <w:r w:rsidRPr="00D22803">
        <w:rPr>
          <w:rFonts w:cs="Times New Roman"/>
          <w:color w:val="000000" w:themeColor="text1"/>
        </w:rPr>
        <w:t>ỉ</w:t>
      </w:r>
      <w:r w:rsidRPr="00D22803">
        <w:rPr>
          <w:rFonts w:cs="Times New Roman"/>
          <w:color w:val="000000" w:themeColor="text1"/>
        </w:rPr>
        <w:t xml:space="preserve"> s</w:t>
      </w:r>
      <w:r w:rsidRPr="00D22803">
        <w:rPr>
          <w:rFonts w:cs="Times New Roman"/>
          <w:color w:val="000000" w:themeColor="text1"/>
        </w:rPr>
        <w:t>ố</w:t>
      </w:r>
      <w:r w:rsidRPr="00D22803">
        <w:rPr>
          <w:rFonts w:cs="Times New Roman"/>
          <w:color w:val="000000" w:themeColor="text1"/>
        </w:rPr>
        <w:t xml:space="preserve"> đo lư</w:t>
      </w:r>
      <w:r w:rsidRPr="00D22803">
        <w:rPr>
          <w:rFonts w:cs="Times New Roman"/>
          <w:color w:val="000000" w:themeColor="text1"/>
        </w:rPr>
        <w:t>ờ</w:t>
      </w:r>
      <w:r w:rsidRPr="00D22803">
        <w:rPr>
          <w:rFonts w:cs="Times New Roman"/>
          <w:color w:val="000000" w:themeColor="text1"/>
        </w:rPr>
        <w:t>ng chu</w:t>
      </w:r>
      <w:r w:rsidRPr="00D22803">
        <w:rPr>
          <w:rFonts w:cs="Times New Roman"/>
          <w:color w:val="000000" w:themeColor="text1"/>
        </w:rPr>
        <w:t>ẩ</w:t>
      </w:r>
      <w:r w:rsidRPr="00D22803">
        <w:rPr>
          <w:rFonts w:cs="Times New Roman"/>
          <w:color w:val="000000" w:themeColor="text1"/>
        </w:rPr>
        <w:t>n m</w:t>
      </w:r>
      <w:r w:rsidRPr="00D22803">
        <w:rPr>
          <w:rFonts w:cs="Times New Roman"/>
          <w:color w:val="000000" w:themeColor="text1"/>
        </w:rPr>
        <w:t>ự</w:t>
      </w:r>
      <w:r w:rsidRPr="00D22803">
        <w:rPr>
          <w:rFonts w:cs="Times New Roman"/>
          <w:color w:val="000000" w:themeColor="text1"/>
        </w:rPr>
        <w:t>c kèm kho</w:t>
      </w:r>
      <w:r w:rsidRPr="00D22803">
        <w:rPr>
          <w:rFonts w:cs="Times New Roman"/>
          <w:color w:val="000000" w:themeColor="text1"/>
        </w:rPr>
        <w:t>ả</w:t>
      </w:r>
      <w:r w:rsidRPr="00D22803">
        <w:rPr>
          <w:rFonts w:cs="Times New Roman"/>
          <w:color w:val="000000" w:themeColor="text1"/>
        </w:rPr>
        <w:t>ng tin c</w:t>
      </w:r>
      <w:r w:rsidRPr="00D22803">
        <w:rPr>
          <w:rFonts w:cs="Times New Roman"/>
          <w:color w:val="000000" w:themeColor="text1"/>
        </w:rPr>
        <w:t>ậ</w:t>
      </w:r>
      <w:r w:rsidRPr="00D22803">
        <w:rPr>
          <w:rFonts w:cs="Times New Roman"/>
          <w:color w:val="000000" w:themeColor="text1"/>
        </w:rPr>
        <w:t>y 95% Bootstrap:</w:t>
      </w:r>
    </w:p>
    <w:p w:rsidR="00762C85" w:rsidRPr="00D22803" w:rsidRDefault="00D22803">
      <w:pPr>
        <w:spacing w:before="160" w:after="60"/>
        <w:rPr>
          <w:rFonts w:cs="Times New Roman"/>
          <w:color w:val="000000" w:themeColor="text1"/>
        </w:rPr>
      </w:pPr>
      <w:r w:rsidRPr="00D22803">
        <w:rPr>
          <w:rFonts w:cs="Times New Roman"/>
          <w:b/>
          <w:color w:val="000000" w:themeColor="text1"/>
          <w:sz w:val="21"/>
        </w:rPr>
        <w:t>B</w:t>
      </w:r>
      <w:r w:rsidRPr="00D22803">
        <w:rPr>
          <w:rFonts w:cs="Times New Roman"/>
          <w:b/>
          <w:color w:val="000000" w:themeColor="text1"/>
          <w:sz w:val="21"/>
        </w:rPr>
        <w:t>ả</w:t>
      </w:r>
      <w:r w:rsidRPr="00D22803">
        <w:rPr>
          <w:rFonts w:cs="Times New Roman"/>
          <w:b/>
          <w:color w:val="000000" w:themeColor="text1"/>
          <w:sz w:val="21"/>
        </w:rPr>
        <w:t>ng 2: K</w:t>
      </w:r>
      <w:r w:rsidRPr="00D22803">
        <w:rPr>
          <w:rFonts w:cs="Times New Roman"/>
          <w:b/>
          <w:color w:val="000000" w:themeColor="text1"/>
          <w:sz w:val="21"/>
        </w:rPr>
        <w:t>ế</w:t>
      </w:r>
      <w:r w:rsidRPr="00D22803">
        <w:rPr>
          <w:rFonts w:cs="Times New Roman"/>
          <w:b/>
          <w:color w:val="000000" w:themeColor="text1"/>
          <w:sz w:val="21"/>
        </w:rPr>
        <w:t>t qu</w:t>
      </w:r>
      <w:r w:rsidRPr="00D22803">
        <w:rPr>
          <w:rFonts w:cs="Times New Roman"/>
          <w:b/>
          <w:color w:val="000000" w:themeColor="text1"/>
          <w:sz w:val="21"/>
        </w:rPr>
        <w:t>ả</w:t>
      </w:r>
      <w:r w:rsidRPr="00D22803">
        <w:rPr>
          <w:rFonts w:cs="Times New Roman"/>
          <w:b/>
          <w:color w:val="000000" w:themeColor="text1"/>
          <w:sz w:val="21"/>
        </w:rPr>
        <w:t xml:space="preserve"> nghi</w:t>
      </w:r>
      <w:r w:rsidRPr="00D22803">
        <w:rPr>
          <w:rFonts w:cs="Times New Roman"/>
          <w:b/>
          <w:color w:val="000000" w:themeColor="text1"/>
          <w:sz w:val="21"/>
        </w:rPr>
        <w:t>ệ</w:t>
      </w:r>
      <w:r w:rsidRPr="00D22803">
        <w:rPr>
          <w:rFonts w:cs="Times New Roman"/>
          <w:b/>
          <w:color w:val="000000" w:themeColor="text1"/>
          <w:sz w:val="21"/>
        </w:rPr>
        <w:t>m thu trên t</w:t>
      </w:r>
      <w:r w:rsidRPr="00D22803">
        <w:rPr>
          <w:rFonts w:cs="Times New Roman"/>
          <w:b/>
          <w:color w:val="000000" w:themeColor="text1"/>
          <w:sz w:val="21"/>
        </w:rPr>
        <w:t>ậ</w:t>
      </w:r>
      <w:r w:rsidRPr="00D22803">
        <w:rPr>
          <w:rFonts w:cs="Times New Roman"/>
          <w:b/>
          <w:color w:val="000000" w:themeColor="text1"/>
          <w:sz w:val="21"/>
        </w:rPr>
        <w:t>p Test đ</w:t>
      </w:r>
      <w:r w:rsidRPr="00D22803">
        <w:rPr>
          <w:rFonts w:cs="Times New Roman"/>
          <w:b/>
          <w:color w:val="000000" w:themeColor="text1"/>
          <w:sz w:val="21"/>
        </w:rPr>
        <w:t>ộ</w:t>
      </w:r>
      <w:r w:rsidRPr="00D22803">
        <w:rPr>
          <w:rFonts w:cs="Times New Roman"/>
          <w:b/>
          <w:color w:val="000000" w:themeColor="text1"/>
          <w:sz w:val="21"/>
        </w:rPr>
        <w:t>c l</w:t>
      </w:r>
      <w:r w:rsidRPr="00D22803">
        <w:rPr>
          <w:rFonts w:cs="Times New Roman"/>
          <w:b/>
          <w:color w:val="000000" w:themeColor="text1"/>
          <w:sz w:val="21"/>
        </w:rPr>
        <w:t>ậ</w:t>
      </w:r>
      <w:r w:rsidRPr="00D22803">
        <w:rPr>
          <w:rFonts w:cs="Times New Roman"/>
          <w:b/>
          <w:color w:val="000000" w:themeColor="text1"/>
          <w:sz w:val="21"/>
        </w:rPr>
        <w:t>p (6.000 h</w:t>
      </w:r>
      <w:r w:rsidRPr="00D22803">
        <w:rPr>
          <w:rFonts w:cs="Times New Roman"/>
          <w:b/>
          <w:color w:val="000000" w:themeColor="text1"/>
          <w:sz w:val="21"/>
        </w:rPr>
        <w:t>ồ</w:t>
      </w:r>
      <w:r w:rsidRPr="00D22803">
        <w:rPr>
          <w:rFonts w:cs="Times New Roman"/>
          <w:b/>
          <w:color w:val="000000" w:themeColor="text1"/>
          <w:sz w:val="21"/>
        </w:rPr>
        <w:t xml:space="preserve"> sơ)</w:t>
      </w:r>
      <w:r w:rsidRPr="00D22803">
        <w:rPr>
          <w:rFonts w:cs="Times New Roman"/>
          <w:i/>
          <w:color w:val="000000" w:themeColor="text1"/>
          <w:sz w:val="19"/>
        </w:rPr>
        <w:t xml:space="preserve"> (T</w:t>
      </w:r>
      <w:r w:rsidRPr="00D22803">
        <w:rPr>
          <w:rFonts w:cs="Times New Roman"/>
          <w:i/>
          <w:color w:val="000000" w:themeColor="text1"/>
          <w:sz w:val="19"/>
        </w:rPr>
        <w:t>ệ</w:t>
      </w:r>
      <w:r w:rsidRPr="00D22803">
        <w:rPr>
          <w:rFonts w:cs="Times New Roman"/>
          <w:i/>
          <w:color w:val="000000" w:themeColor="text1"/>
          <w:sz w:val="19"/>
        </w:rPr>
        <w:t>p d</w:t>
      </w:r>
      <w:r w:rsidRPr="00D22803">
        <w:rPr>
          <w:rFonts w:cs="Times New Roman"/>
          <w:i/>
          <w:color w:val="000000" w:themeColor="text1"/>
          <w:sz w:val="19"/>
        </w:rPr>
        <w:t>ữ</w:t>
      </w:r>
      <w:r w:rsidRPr="00D22803">
        <w:rPr>
          <w:rFonts w:cs="Times New Roman"/>
          <w:i/>
          <w:color w:val="000000" w:themeColor="text1"/>
          <w:sz w:val="19"/>
        </w:rPr>
        <w:t xml:space="preserve"> li</w:t>
      </w:r>
      <w:r w:rsidRPr="00D22803">
        <w:rPr>
          <w:rFonts w:cs="Times New Roman"/>
          <w:i/>
          <w:color w:val="000000" w:themeColor="text1"/>
          <w:sz w:val="19"/>
        </w:rPr>
        <w:t>ệ</w:t>
      </w:r>
      <w:r w:rsidRPr="00D22803">
        <w:rPr>
          <w:rFonts w:cs="Times New Roman"/>
          <w:i/>
          <w:color w:val="000000" w:themeColor="text1"/>
          <w:sz w:val="19"/>
        </w:rPr>
        <w:t>u g</w:t>
      </w:r>
      <w:r w:rsidRPr="00D22803">
        <w:rPr>
          <w:rFonts w:cs="Times New Roman"/>
          <w:i/>
          <w:color w:val="000000" w:themeColor="text1"/>
          <w:sz w:val="19"/>
        </w:rPr>
        <w:t>ố</w:t>
      </w:r>
      <w:r w:rsidRPr="00D22803">
        <w:rPr>
          <w:rFonts w:cs="Times New Roman"/>
          <w:i/>
          <w:color w:val="000000" w:themeColor="text1"/>
          <w:sz w:val="19"/>
        </w:rPr>
        <w:t>c: reports/test_evaluation/test_metrics.csv)</w:t>
      </w:r>
    </w:p>
    <w:tbl>
      <w:tblPr>
        <w:tblW w:w="0" w:type="auto"/>
        <w:jc w:val="center"/>
        <w:tblBorders>
          <w:top w:val="single" w:sz="6" w:space="0" w:color="CCCCCC"/>
          <w:bottom w:val="single" w:sz="6" w:space="0" w:color="CCCCCC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1958"/>
        <w:gridCol w:w="1976"/>
        <w:gridCol w:w="1884"/>
        <w:gridCol w:w="1273"/>
        <w:gridCol w:w="1199"/>
        <w:gridCol w:w="1270"/>
      </w:tblGrid>
      <w:tr w:rsidR="00D22803" w:rsidRPr="00D22803">
        <w:trPr>
          <w:tblHeader/>
          <w:jc w:val="center"/>
        </w:trPr>
        <w:tc>
          <w:tcPr>
            <w:tcW w:w="2592" w:type="dxa"/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b/>
                <w:color w:val="000000" w:themeColor="text1"/>
                <w:sz w:val="19"/>
              </w:rPr>
              <w:t>Ch</w:t>
            </w:r>
            <w:r w:rsidRPr="00D22803">
              <w:rPr>
                <w:rFonts w:cs="Times New Roman"/>
                <w:b/>
                <w:color w:val="000000" w:themeColor="text1"/>
                <w:sz w:val="19"/>
              </w:rPr>
              <w:t>ỉ</w:t>
            </w:r>
            <w:r w:rsidRPr="00D22803">
              <w:rPr>
                <w:rFonts w:cs="Times New Roman"/>
                <w:b/>
                <w:color w:val="000000" w:themeColor="text1"/>
                <w:sz w:val="19"/>
              </w:rPr>
              <w:t xml:space="preserve"> s</w:t>
            </w:r>
            <w:r w:rsidRPr="00D22803">
              <w:rPr>
                <w:rFonts w:cs="Times New Roman"/>
                <w:b/>
                <w:color w:val="000000" w:themeColor="text1"/>
                <w:sz w:val="19"/>
              </w:rPr>
              <w:t>ố</w:t>
            </w:r>
            <w:r w:rsidRPr="00D22803">
              <w:rPr>
                <w:rFonts w:cs="Times New Roman"/>
                <w:b/>
                <w:color w:val="000000" w:themeColor="text1"/>
                <w:sz w:val="19"/>
              </w:rPr>
              <w:t xml:space="preserve"> đánh giá</w:t>
            </w:r>
          </w:p>
        </w:tc>
        <w:tc>
          <w:tcPr>
            <w:tcW w:w="2592" w:type="dxa"/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b/>
                <w:color w:val="000000" w:themeColor="text1"/>
                <w:sz w:val="19"/>
              </w:rPr>
              <w:t>LightGBM Tuned (Platt)</w:t>
            </w:r>
          </w:p>
        </w:tc>
        <w:tc>
          <w:tcPr>
            <w:tcW w:w="2592" w:type="dxa"/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b/>
                <w:color w:val="000000" w:themeColor="text1"/>
                <w:sz w:val="19"/>
              </w:rPr>
              <w:t>Baseline Logistic</w:t>
            </w:r>
          </w:p>
        </w:tc>
        <w:tc>
          <w:tcPr>
            <w:tcW w:w="1584" w:type="dxa"/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b/>
                <w:color w:val="000000" w:themeColor="text1"/>
                <w:sz w:val="19"/>
              </w:rPr>
              <w:t xml:space="preserve">Chênh </w:t>
            </w:r>
            <w:r w:rsidRPr="00D22803">
              <w:rPr>
                <w:rFonts w:cs="Times New Roman"/>
                <w:b/>
                <w:color w:val="000000" w:themeColor="text1"/>
                <w:sz w:val="19"/>
              </w:rPr>
              <w:t>l</w:t>
            </w:r>
            <w:r w:rsidRPr="00D22803">
              <w:rPr>
                <w:rFonts w:cs="Times New Roman"/>
                <w:b/>
                <w:color w:val="000000" w:themeColor="text1"/>
                <w:sz w:val="19"/>
              </w:rPr>
              <w:t>ệ</w:t>
            </w:r>
            <w:r w:rsidRPr="00D22803">
              <w:rPr>
                <w:rFonts w:cs="Times New Roman"/>
                <w:b/>
                <w:color w:val="000000" w:themeColor="text1"/>
                <w:sz w:val="19"/>
              </w:rPr>
              <w:t>ch (Δ)</w:t>
            </w:r>
          </w:p>
        </w:tc>
        <w:tc>
          <w:tcPr>
            <w:tcW w:w="1440" w:type="dxa"/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b/>
                <w:color w:val="000000" w:themeColor="text1"/>
                <w:sz w:val="19"/>
              </w:rPr>
              <w:t>M</w:t>
            </w:r>
            <w:r w:rsidRPr="00D22803">
              <w:rPr>
                <w:rFonts w:cs="Times New Roman"/>
                <w:b/>
                <w:color w:val="000000" w:themeColor="text1"/>
                <w:sz w:val="19"/>
              </w:rPr>
              <w:t>ố</w:t>
            </w:r>
            <w:r w:rsidRPr="00D22803">
              <w:rPr>
                <w:rFonts w:cs="Times New Roman"/>
                <w:b/>
                <w:color w:val="000000" w:themeColor="text1"/>
                <w:sz w:val="19"/>
              </w:rPr>
              <w:t>c sàn Charter</w:t>
            </w:r>
          </w:p>
        </w:tc>
        <w:tc>
          <w:tcPr>
            <w:tcW w:w="1584" w:type="dxa"/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b/>
                <w:color w:val="000000" w:themeColor="text1"/>
                <w:sz w:val="19"/>
              </w:rPr>
              <w:t>K</w:t>
            </w:r>
            <w:r w:rsidRPr="00D22803">
              <w:rPr>
                <w:rFonts w:cs="Times New Roman"/>
                <w:b/>
                <w:color w:val="000000" w:themeColor="text1"/>
                <w:sz w:val="19"/>
              </w:rPr>
              <w:t>ế</w:t>
            </w:r>
            <w:r w:rsidRPr="00D22803">
              <w:rPr>
                <w:rFonts w:cs="Times New Roman"/>
                <w:b/>
                <w:color w:val="000000" w:themeColor="text1"/>
                <w:sz w:val="19"/>
              </w:rPr>
              <w:t>t lu</w:t>
            </w:r>
            <w:r w:rsidRPr="00D22803">
              <w:rPr>
                <w:rFonts w:cs="Times New Roman"/>
                <w:b/>
                <w:color w:val="000000" w:themeColor="text1"/>
                <w:sz w:val="19"/>
              </w:rPr>
              <w:t>ậ</w:t>
            </w:r>
            <w:r w:rsidRPr="00D22803">
              <w:rPr>
                <w:rFonts w:cs="Times New Roman"/>
                <w:b/>
                <w:color w:val="000000" w:themeColor="text1"/>
                <w:sz w:val="19"/>
              </w:rPr>
              <w:t>n</w:t>
            </w:r>
          </w:p>
        </w:tc>
      </w:tr>
      <w:tr w:rsidR="00D22803" w:rsidRPr="00D22803">
        <w:trPr>
          <w:jc w:val="center"/>
        </w:trPr>
        <w:tc>
          <w:tcPr>
            <w:tcW w:w="2592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ROC-AUC (95% CI)</w:t>
            </w:r>
          </w:p>
        </w:tc>
        <w:tc>
          <w:tcPr>
            <w:tcW w:w="2592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0.7825 [0.7681, 0.7973]</w:t>
            </w:r>
          </w:p>
        </w:tc>
        <w:tc>
          <w:tcPr>
            <w:tcW w:w="2592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0.7609 [0.7461, 0.7765]</w:t>
            </w:r>
          </w:p>
        </w:tc>
        <w:tc>
          <w:tcPr>
            <w:tcW w:w="1584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+0.0215</w:t>
            </w:r>
          </w:p>
        </w:tc>
        <w:tc>
          <w:tcPr>
            <w:tcW w:w="1440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&gt;= 0.7800</w:t>
            </w:r>
          </w:p>
        </w:tc>
        <w:tc>
          <w:tcPr>
            <w:tcW w:w="1584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Đ</w:t>
            </w:r>
            <w:r w:rsidRPr="00D22803">
              <w:rPr>
                <w:rFonts w:cs="Times New Roman"/>
                <w:color w:val="000000" w:themeColor="text1"/>
                <w:sz w:val="19"/>
              </w:rPr>
              <w:t>ạ</w:t>
            </w:r>
            <w:r w:rsidRPr="00D22803">
              <w:rPr>
                <w:rFonts w:cs="Times New Roman"/>
                <w:color w:val="000000" w:themeColor="text1"/>
                <w:sz w:val="19"/>
              </w:rPr>
              <w:t>t m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ố</w:t>
            </w:r>
            <w:r w:rsidRPr="00D22803">
              <w:rPr>
                <w:rFonts w:cs="Times New Roman"/>
                <w:color w:val="000000" w:themeColor="text1"/>
                <w:sz w:val="19"/>
              </w:rPr>
              <w:t>c sàn</w:t>
            </w:r>
          </w:p>
        </w:tc>
      </w:tr>
      <w:tr w:rsidR="00D22803" w:rsidRPr="00D22803">
        <w:trPr>
          <w:jc w:val="center"/>
        </w:trPr>
        <w:tc>
          <w:tcPr>
            <w:tcW w:w="259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PR-AUC (95% CI)</w:t>
            </w:r>
          </w:p>
        </w:tc>
        <w:tc>
          <w:tcPr>
            <w:tcW w:w="259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0.5600 [0.5315, 0.5887]</w:t>
            </w:r>
          </w:p>
        </w:tc>
        <w:tc>
          <w:tcPr>
            <w:tcW w:w="259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0.5236 [0.4960, 0.5546]</w:t>
            </w:r>
          </w:p>
        </w:tc>
        <w:tc>
          <w:tcPr>
            <w:tcW w:w="15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+0.0364</w:t>
            </w:r>
          </w:p>
        </w:tc>
        <w:tc>
          <w:tcPr>
            <w:tcW w:w="14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&gt;= 0.5600</w:t>
            </w:r>
          </w:p>
        </w:tc>
        <w:tc>
          <w:tcPr>
            <w:tcW w:w="15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Đ</w:t>
            </w:r>
            <w:r w:rsidRPr="00D22803">
              <w:rPr>
                <w:rFonts w:cs="Times New Roman"/>
                <w:color w:val="000000" w:themeColor="text1"/>
                <w:sz w:val="19"/>
              </w:rPr>
              <w:t>ạ</w:t>
            </w:r>
            <w:r w:rsidRPr="00D22803">
              <w:rPr>
                <w:rFonts w:cs="Times New Roman"/>
                <w:color w:val="000000" w:themeColor="text1"/>
                <w:sz w:val="19"/>
              </w:rPr>
              <w:t>t m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ố</w:t>
            </w:r>
            <w:r w:rsidRPr="00D22803">
              <w:rPr>
                <w:rFonts w:cs="Times New Roman"/>
                <w:color w:val="000000" w:themeColor="text1"/>
                <w:sz w:val="19"/>
              </w:rPr>
              <w:t>c sàn</w:t>
            </w:r>
          </w:p>
        </w:tc>
      </w:tr>
      <w:tr w:rsidR="00D22803" w:rsidRPr="00D22803">
        <w:trPr>
          <w:jc w:val="center"/>
        </w:trPr>
        <w:tc>
          <w:tcPr>
            <w:tcW w:w="2592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Gini (95% CI)</w:t>
            </w:r>
          </w:p>
        </w:tc>
        <w:tc>
          <w:tcPr>
            <w:tcW w:w="2592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 xml:space="preserve">0.5649 [0.5362, </w:t>
            </w:r>
            <w:r w:rsidRPr="00D22803">
              <w:rPr>
                <w:rFonts w:cs="Times New Roman"/>
                <w:color w:val="000000" w:themeColor="text1"/>
                <w:sz w:val="19"/>
              </w:rPr>
              <w:t>0.5946]</w:t>
            </w:r>
          </w:p>
        </w:tc>
        <w:tc>
          <w:tcPr>
            <w:tcW w:w="2592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0.5219 [0.4922, 0.5530]</w:t>
            </w:r>
          </w:p>
        </w:tc>
        <w:tc>
          <w:tcPr>
            <w:tcW w:w="1584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+0.0430</w:t>
            </w:r>
          </w:p>
        </w:tc>
        <w:tc>
          <w:tcPr>
            <w:tcW w:w="1440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&gt;= 0.5700</w:t>
            </w:r>
          </w:p>
        </w:tc>
        <w:tc>
          <w:tcPr>
            <w:tcW w:w="1584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CI bao ph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ủ</w:t>
            </w:r>
            <w:r w:rsidRPr="00D22803">
              <w:rPr>
                <w:rFonts w:cs="Times New Roman"/>
                <w:color w:val="000000" w:themeColor="text1"/>
                <w:sz w:val="19"/>
              </w:rPr>
              <w:t xml:space="preserve"> sàn</w:t>
            </w:r>
          </w:p>
        </w:tc>
      </w:tr>
      <w:tr w:rsidR="00D22803" w:rsidRPr="00D22803">
        <w:trPr>
          <w:jc w:val="center"/>
        </w:trPr>
        <w:tc>
          <w:tcPr>
            <w:tcW w:w="259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KS (95% CI)</w:t>
            </w:r>
          </w:p>
        </w:tc>
        <w:tc>
          <w:tcPr>
            <w:tcW w:w="259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0.4290 [0.4048, 0.4603]</w:t>
            </w:r>
          </w:p>
        </w:tc>
        <w:tc>
          <w:tcPr>
            <w:tcW w:w="259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0.4046 [0.3771, 0.4341]</w:t>
            </w:r>
          </w:p>
        </w:tc>
        <w:tc>
          <w:tcPr>
            <w:tcW w:w="15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+0.0244</w:t>
            </w:r>
          </w:p>
        </w:tc>
        <w:tc>
          <w:tcPr>
            <w:tcW w:w="14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&gt;= 0.4500</w:t>
            </w:r>
          </w:p>
        </w:tc>
        <w:tc>
          <w:tcPr>
            <w:tcW w:w="15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CI bao ph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ủ</w:t>
            </w:r>
            <w:r w:rsidRPr="00D22803">
              <w:rPr>
                <w:rFonts w:cs="Times New Roman"/>
                <w:color w:val="000000" w:themeColor="text1"/>
                <w:sz w:val="19"/>
              </w:rPr>
              <w:t xml:space="preserve"> sàn</w:t>
            </w:r>
          </w:p>
        </w:tc>
      </w:tr>
      <w:tr w:rsidR="00D22803" w:rsidRPr="00D22803">
        <w:trPr>
          <w:jc w:val="center"/>
        </w:trPr>
        <w:tc>
          <w:tcPr>
            <w:tcW w:w="2592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Brier Score Loss</w:t>
            </w:r>
          </w:p>
        </w:tc>
        <w:tc>
          <w:tcPr>
            <w:tcW w:w="2592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0.1348 [0.1288, 0.1405]</w:t>
            </w:r>
          </w:p>
        </w:tc>
        <w:tc>
          <w:tcPr>
            <w:tcW w:w="2592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0.1384 [0.1322, 0.1446]</w:t>
            </w:r>
          </w:p>
        </w:tc>
        <w:tc>
          <w:tcPr>
            <w:tcW w:w="1584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-0.0036</w:t>
            </w:r>
          </w:p>
        </w:tc>
        <w:tc>
          <w:tcPr>
            <w:tcW w:w="1440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–</w:t>
            </w:r>
          </w:p>
        </w:tc>
        <w:tc>
          <w:tcPr>
            <w:tcW w:w="1584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T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ố</w:t>
            </w:r>
            <w:r w:rsidRPr="00D22803">
              <w:rPr>
                <w:rFonts w:cs="Times New Roman"/>
                <w:color w:val="000000" w:themeColor="text1"/>
                <w:sz w:val="19"/>
              </w:rPr>
              <w:t>t hơn baseline</w:t>
            </w:r>
          </w:p>
        </w:tc>
      </w:tr>
      <w:tr w:rsidR="00D22803" w:rsidRPr="00D22803">
        <w:trPr>
          <w:jc w:val="center"/>
        </w:trPr>
        <w:tc>
          <w:tcPr>
            <w:tcW w:w="259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Expected Calibration Error</w:t>
            </w:r>
          </w:p>
        </w:tc>
        <w:tc>
          <w:tcPr>
            <w:tcW w:w="259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0.0163</w:t>
            </w:r>
          </w:p>
        </w:tc>
        <w:tc>
          <w:tcPr>
            <w:tcW w:w="259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0.0185</w:t>
            </w:r>
          </w:p>
        </w:tc>
        <w:tc>
          <w:tcPr>
            <w:tcW w:w="15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-0.0022</w:t>
            </w:r>
          </w:p>
        </w:tc>
        <w:tc>
          <w:tcPr>
            <w:tcW w:w="14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–</w:t>
            </w:r>
          </w:p>
        </w:tc>
        <w:tc>
          <w:tcPr>
            <w:tcW w:w="15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Hi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ệ</w:t>
            </w:r>
            <w:r w:rsidRPr="00D22803">
              <w:rPr>
                <w:rFonts w:cs="Times New Roman"/>
                <w:color w:val="000000" w:themeColor="text1"/>
                <w:sz w:val="19"/>
              </w:rPr>
              <w:t>u chu</w:t>
            </w:r>
            <w:r w:rsidRPr="00D22803">
              <w:rPr>
                <w:rFonts w:cs="Times New Roman"/>
                <w:color w:val="000000" w:themeColor="text1"/>
                <w:sz w:val="19"/>
              </w:rPr>
              <w:t>ẩ</w:t>
            </w:r>
            <w:r w:rsidRPr="00D22803">
              <w:rPr>
                <w:rFonts w:cs="Times New Roman"/>
                <w:color w:val="000000" w:themeColor="text1"/>
                <w:sz w:val="19"/>
              </w:rPr>
              <w:t>n t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ố</w:t>
            </w:r>
            <w:r w:rsidRPr="00D22803">
              <w:rPr>
                <w:rFonts w:cs="Times New Roman"/>
                <w:color w:val="000000" w:themeColor="text1"/>
                <w:sz w:val="19"/>
              </w:rPr>
              <w:t>t</w:t>
            </w:r>
          </w:p>
        </w:tc>
      </w:tr>
    </w:tbl>
    <w:p w:rsidR="00762C85" w:rsidRPr="00D22803" w:rsidRDefault="00D22803">
      <w:pPr>
        <w:spacing w:before="120" w:after="40"/>
        <w:jc w:val="center"/>
        <w:rPr>
          <w:rFonts w:cs="Times New Roman"/>
          <w:color w:val="000000" w:themeColor="text1"/>
        </w:rPr>
      </w:pPr>
      <w:r w:rsidRPr="00D22803">
        <w:rPr>
          <w:rFonts w:cs="Times New Roman"/>
          <w:noProof/>
          <w:color w:val="000000" w:themeColor="text1"/>
        </w:rPr>
        <w:lastRenderedPageBreak/>
        <w:drawing>
          <wp:inline distT="0" distB="0" distL="0" distR="0">
            <wp:extent cx="5303520" cy="147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curv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C85" w:rsidRPr="00D22803" w:rsidRDefault="00D22803">
      <w:pPr>
        <w:spacing w:before="20" w:after="160"/>
        <w:jc w:val="center"/>
        <w:rPr>
          <w:rFonts w:cs="Times New Roman"/>
          <w:color w:val="000000" w:themeColor="text1"/>
        </w:rPr>
      </w:pPr>
      <w:r w:rsidRPr="00D22803">
        <w:rPr>
          <w:rFonts w:cs="Times New Roman"/>
          <w:i/>
          <w:color w:val="000000" w:themeColor="text1"/>
          <w:sz w:val="19"/>
        </w:rPr>
        <w:t>Hình 3: Đư</w:t>
      </w:r>
      <w:r w:rsidRPr="00D22803">
        <w:rPr>
          <w:rFonts w:cs="Times New Roman"/>
          <w:i/>
          <w:color w:val="000000" w:themeColor="text1"/>
          <w:sz w:val="19"/>
        </w:rPr>
        <w:t>ờ</w:t>
      </w:r>
      <w:r w:rsidRPr="00D22803">
        <w:rPr>
          <w:rFonts w:cs="Times New Roman"/>
          <w:i/>
          <w:color w:val="000000" w:themeColor="text1"/>
          <w:sz w:val="19"/>
        </w:rPr>
        <w:t>ng cong ki</w:t>
      </w:r>
      <w:r w:rsidRPr="00D22803">
        <w:rPr>
          <w:rFonts w:cs="Times New Roman"/>
          <w:i/>
          <w:color w:val="000000" w:themeColor="text1"/>
          <w:sz w:val="19"/>
        </w:rPr>
        <w:t>ể</w:t>
      </w:r>
      <w:r w:rsidRPr="00D22803">
        <w:rPr>
          <w:rFonts w:cs="Times New Roman"/>
          <w:i/>
          <w:color w:val="000000" w:themeColor="text1"/>
          <w:sz w:val="19"/>
        </w:rPr>
        <w:t>m đ</w:t>
      </w:r>
      <w:r w:rsidRPr="00D22803">
        <w:rPr>
          <w:rFonts w:cs="Times New Roman"/>
          <w:i/>
          <w:color w:val="000000" w:themeColor="text1"/>
          <w:sz w:val="19"/>
        </w:rPr>
        <w:t>ị</w:t>
      </w:r>
      <w:r w:rsidRPr="00D22803">
        <w:rPr>
          <w:rFonts w:cs="Times New Roman"/>
          <w:i/>
          <w:color w:val="000000" w:themeColor="text1"/>
          <w:sz w:val="19"/>
        </w:rPr>
        <w:t>nh ROC, PR và Calibration Curve trên t</w:t>
      </w:r>
      <w:r w:rsidRPr="00D22803">
        <w:rPr>
          <w:rFonts w:cs="Times New Roman"/>
          <w:i/>
          <w:color w:val="000000" w:themeColor="text1"/>
          <w:sz w:val="19"/>
        </w:rPr>
        <w:t>ậ</w:t>
      </w:r>
      <w:r w:rsidRPr="00D22803">
        <w:rPr>
          <w:rFonts w:cs="Times New Roman"/>
          <w:i/>
          <w:color w:val="000000" w:themeColor="text1"/>
          <w:sz w:val="19"/>
        </w:rPr>
        <w:t>p Test</w:t>
      </w:r>
      <w:r w:rsidRPr="00D22803">
        <w:rPr>
          <w:rFonts w:cs="Times New Roman"/>
          <w:color w:val="000000" w:themeColor="text1"/>
          <w:sz w:val="18"/>
        </w:rPr>
        <w:t xml:space="preserve"> (Đư</w:t>
      </w:r>
      <w:r w:rsidRPr="00D22803">
        <w:rPr>
          <w:rFonts w:cs="Times New Roman"/>
          <w:color w:val="000000" w:themeColor="text1"/>
          <w:sz w:val="18"/>
        </w:rPr>
        <w:t>ờ</w:t>
      </w:r>
      <w:r w:rsidRPr="00D22803">
        <w:rPr>
          <w:rFonts w:cs="Times New Roman"/>
          <w:color w:val="000000" w:themeColor="text1"/>
          <w:sz w:val="18"/>
        </w:rPr>
        <w:t>ng d</w:t>
      </w:r>
      <w:r w:rsidRPr="00D22803">
        <w:rPr>
          <w:rFonts w:cs="Times New Roman"/>
          <w:color w:val="000000" w:themeColor="text1"/>
          <w:sz w:val="18"/>
        </w:rPr>
        <w:t>ẫ</w:t>
      </w:r>
      <w:r w:rsidRPr="00D22803">
        <w:rPr>
          <w:rFonts w:cs="Times New Roman"/>
          <w:color w:val="000000" w:themeColor="text1"/>
          <w:sz w:val="18"/>
        </w:rPr>
        <w:t>n t</w:t>
      </w:r>
      <w:r w:rsidRPr="00D22803">
        <w:rPr>
          <w:rFonts w:cs="Times New Roman"/>
          <w:color w:val="000000" w:themeColor="text1"/>
          <w:sz w:val="18"/>
        </w:rPr>
        <w:t>ệ</w:t>
      </w:r>
      <w:r w:rsidRPr="00D22803">
        <w:rPr>
          <w:rFonts w:cs="Times New Roman"/>
          <w:color w:val="000000" w:themeColor="text1"/>
          <w:sz w:val="18"/>
        </w:rPr>
        <w:t>p g</w:t>
      </w:r>
      <w:r w:rsidRPr="00D22803">
        <w:rPr>
          <w:rFonts w:cs="Times New Roman"/>
          <w:color w:val="000000" w:themeColor="text1"/>
          <w:sz w:val="18"/>
        </w:rPr>
        <w:t>ố</w:t>
      </w:r>
      <w:r w:rsidRPr="00D22803">
        <w:rPr>
          <w:rFonts w:cs="Times New Roman"/>
          <w:color w:val="000000" w:themeColor="text1"/>
          <w:sz w:val="18"/>
        </w:rPr>
        <w:t>c: reports/test_evaluation/test_curves.png &amp; test_metrics.csv)</w:t>
      </w:r>
    </w:p>
    <w:p w:rsidR="00762C85" w:rsidRPr="00D22803" w:rsidRDefault="00D22803">
      <w:pPr>
        <w:spacing w:before="160" w:after="60"/>
        <w:rPr>
          <w:rFonts w:cs="Times New Roman"/>
          <w:color w:val="000000" w:themeColor="text1"/>
        </w:rPr>
      </w:pPr>
      <w:r w:rsidRPr="00D22803">
        <w:rPr>
          <w:rFonts w:cs="Times New Roman"/>
          <w:b/>
          <w:color w:val="000000" w:themeColor="text1"/>
        </w:rPr>
        <w:t>3.3. Ki</w:t>
      </w:r>
      <w:r w:rsidRPr="00D22803">
        <w:rPr>
          <w:rFonts w:cs="Times New Roman"/>
          <w:b/>
          <w:color w:val="000000" w:themeColor="text1"/>
        </w:rPr>
        <w:t>ể</w:t>
      </w:r>
      <w:r w:rsidRPr="00D22803">
        <w:rPr>
          <w:rFonts w:cs="Times New Roman"/>
          <w:b/>
          <w:color w:val="000000" w:themeColor="text1"/>
        </w:rPr>
        <w:t>m đ</w:t>
      </w:r>
      <w:r w:rsidRPr="00D22803">
        <w:rPr>
          <w:rFonts w:cs="Times New Roman"/>
          <w:b/>
          <w:color w:val="000000" w:themeColor="text1"/>
        </w:rPr>
        <w:t>ị</w:t>
      </w:r>
      <w:r w:rsidRPr="00D22803">
        <w:rPr>
          <w:rFonts w:cs="Times New Roman"/>
          <w:b/>
          <w:color w:val="000000" w:themeColor="text1"/>
        </w:rPr>
        <w:t>nh th</w:t>
      </w:r>
      <w:r w:rsidRPr="00D22803">
        <w:rPr>
          <w:rFonts w:cs="Times New Roman"/>
          <w:b/>
          <w:color w:val="000000" w:themeColor="text1"/>
        </w:rPr>
        <w:t>ố</w:t>
      </w:r>
      <w:r w:rsidRPr="00D22803">
        <w:rPr>
          <w:rFonts w:cs="Times New Roman"/>
          <w:b/>
          <w:color w:val="000000" w:themeColor="text1"/>
        </w:rPr>
        <w:t>ng kê so sánh c</w:t>
      </w:r>
      <w:r w:rsidRPr="00D22803">
        <w:rPr>
          <w:rFonts w:cs="Times New Roman"/>
          <w:b/>
          <w:color w:val="000000" w:themeColor="text1"/>
        </w:rPr>
        <w:t>ặ</w:t>
      </w:r>
      <w:r w:rsidRPr="00D22803">
        <w:rPr>
          <w:rFonts w:cs="Times New Roman"/>
          <w:b/>
          <w:color w:val="000000" w:themeColor="text1"/>
        </w:rPr>
        <w:t>p</w:t>
      </w:r>
    </w:p>
    <w:p w:rsidR="00762C85" w:rsidRPr="00D22803" w:rsidRDefault="00D22803">
      <w:pPr>
        <w:pStyle w:val="ListBullet"/>
        <w:spacing w:after="60" w:line="288" w:lineRule="auto"/>
        <w:rPr>
          <w:rFonts w:cs="Times New Roman"/>
          <w:color w:val="000000" w:themeColor="text1"/>
        </w:rPr>
      </w:pPr>
      <w:r w:rsidRPr="00D22803">
        <w:rPr>
          <w:rFonts w:cs="Times New Roman"/>
          <w:b/>
          <w:color w:val="000000" w:themeColor="text1"/>
          <w:sz w:val="22"/>
        </w:rPr>
        <w:t>Ki</w:t>
      </w:r>
      <w:r w:rsidRPr="00D22803">
        <w:rPr>
          <w:rFonts w:cs="Times New Roman"/>
          <w:b/>
          <w:color w:val="000000" w:themeColor="text1"/>
          <w:sz w:val="22"/>
        </w:rPr>
        <w:t>ể</w:t>
      </w:r>
      <w:r w:rsidRPr="00D22803">
        <w:rPr>
          <w:rFonts w:cs="Times New Roman"/>
          <w:b/>
          <w:color w:val="000000" w:themeColor="text1"/>
          <w:sz w:val="22"/>
        </w:rPr>
        <w:t>m đ</w:t>
      </w:r>
      <w:r w:rsidRPr="00D22803">
        <w:rPr>
          <w:rFonts w:cs="Times New Roman"/>
          <w:b/>
          <w:color w:val="000000" w:themeColor="text1"/>
          <w:sz w:val="22"/>
        </w:rPr>
        <w:t>ị</w:t>
      </w:r>
      <w:r w:rsidRPr="00D22803">
        <w:rPr>
          <w:rFonts w:cs="Times New Roman"/>
          <w:b/>
          <w:color w:val="000000" w:themeColor="text1"/>
          <w:sz w:val="22"/>
        </w:rPr>
        <w:t>nh DeLong trên t</w:t>
      </w:r>
      <w:r w:rsidRPr="00D22803">
        <w:rPr>
          <w:rFonts w:cs="Times New Roman"/>
          <w:b/>
          <w:color w:val="000000" w:themeColor="text1"/>
          <w:sz w:val="22"/>
        </w:rPr>
        <w:t>ậ</w:t>
      </w:r>
      <w:r w:rsidRPr="00D22803">
        <w:rPr>
          <w:rFonts w:cs="Times New Roman"/>
          <w:b/>
          <w:color w:val="000000" w:themeColor="text1"/>
          <w:sz w:val="22"/>
        </w:rPr>
        <w:t xml:space="preserve">p Test: </w:t>
      </w:r>
      <w:r w:rsidRPr="00D22803">
        <w:rPr>
          <w:rFonts w:cs="Times New Roman"/>
          <w:color w:val="000000" w:themeColor="text1"/>
          <w:sz w:val="22"/>
        </w:rPr>
        <w:t xml:space="preserve"> ΔAUC = +0.02150, 95% CI [0.01449, 0.02852], th</w:t>
      </w:r>
      <w:r w:rsidRPr="00D22803">
        <w:rPr>
          <w:rFonts w:cs="Times New Roman"/>
          <w:color w:val="000000" w:themeColor="text1"/>
          <w:sz w:val="22"/>
        </w:rPr>
        <w:t>ố</w:t>
      </w:r>
      <w:r w:rsidRPr="00D22803">
        <w:rPr>
          <w:rFonts w:cs="Times New Roman"/>
          <w:color w:val="000000" w:themeColor="text1"/>
          <w:sz w:val="22"/>
        </w:rPr>
        <w:t>ng kê Z = 5.99, p-value = 1.86 × 10⁻⁹. K</w:t>
      </w:r>
      <w:r w:rsidRPr="00D22803">
        <w:rPr>
          <w:rFonts w:cs="Times New Roman"/>
          <w:color w:val="000000" w:themeColor="text1"/>
          <w:sz w:val="22"/>
        </w:rPr>
        <w:t>ế</w:t>
      </w:r>
      <w:r w:rsidRPr="00D22803">
        <w:rPr>
          <w:rFonts w:cs="Times New Roman"/>
          <w:color w:val="000000" w:themeColor="text1"/>
          <w:sz w:val="22"/>
        </w:rPr>
        <w:t>t qu</w:t>
      </w:r>
      <w:r w:rsidRPr="00D22803">
        <w:rPr>
          <w:rFonts w:cs="Times New Roman"/>
          <w:color w:val="000000" w:themeColor="text1"/>
          <w:sz w:val="22"/>
        </w:rPr>
        <w:t>ả</w:t>
      </w:r>
      <w:r w:rsidRPr="00D22803">
        <w:rPr>
          <w:rFonts w:cs="Times New Roman"/>
          <w:color w:val="000000" w:themeColor="text1"/>
          <w:sz w:val="22"/>
        </w:rPr>
        <w:t xml:space="preserve"> bác b</w:t>
      </w:r>
      <w:r w:rsidRPr="00D22803">
        <w:rPr>
          <w:rFonts w:cs="Times New Roman"/>
          <w:color w:val="000000" w:themeColor="text1"/>
          <w:sz w:val="22"/>
        </w:rPr>
        <w:t>ỏ</w:t>
      </w:r>
      <w:r w:rsidRPr="00D22803">
        <w:rPr>
          <w:rFonts w:cs="Times New Roman"/>
          <w:color w:val="000000" w:themeColor="text1"/>
          <w:sz w:val="22"/>
        </w:rPr>
        <w:t xml:space="preserve"> hoàn toàn gi</w:t>
      </w:r>
      <w:r w:rsidRPr="00D22803">
        <w:rPr>
          <w:rFonts w:cs="Times New Roman"/>
          <w:color w:val="000000" w:themeColor="text1"/>
          <w:sz w:val="22"/>
        </w:rPr>
        <w:t>ả</w:t>
      </w:r>
      <w:r w:rsidRPr="00D22803">
        <w:rPr>
          <w:rFonts w:cs="Times New Roman"/>
          <w:color w:val="000000" w:themeColor="text1"/>
          <w:sz w:val="22"/>
        </w:rPr>
        <w:t xml:space="preserve"> thuy</w:t>
      </w:r>
      <w:r w:rsidRPr="00D22803">
        <w:rPr>
          <w:rFonts w:cs="Times New Roman"/>
          <w:color w:val="000000" w:themeColor="text1"/>
          <w:sz w:val="22"/>
        </w:rPr>
        <w:t>ế</w:t>
      </w:r>
      <w:r w:rsidRPr="00D22803">
        <w:rPr>
          <w:rFonts w:cs="Times New Roman"/>
          <w:color w:val="000000" w:themeColor="text1"/>
          <w:sz w:val="22"/>
        </w:rPr>
        <w:t>t H0, ch</w:t>
      </w:r>
      <w:r w:rsidRPr="00D22803">
        <w:rPr>
          <w:rFonts w:cs="Times New Roman"/>
          <w:color w:val="000000" w:themeColor="text1"/>
          <w:sz w:val="22"/>
        </w:rPr>
        <w:t>ứ</w:t>
      </w:r>
      <w:r w:rsidRPr="00D22803">
        <w:rPr>
          <w:rFonts w:cs="Times New Roman"/>
          <w:color w:val="000000" w:themeColor="text1"/>
          <w:sz w:val="22"/>
        </w:rPr>
        <w:t>ng minh mô hình LightGBM vư</w:t>
      </w:r>
      <w:r w:rsidRPr="00D22803">
        <w:rPr>
          <w:rFonts w:cs="Times New Roman"/>
          <w:color w:val="000000" w:themeColor="text1"/>
          <w:sz w:val="22"/>
        </w:rPr>
        <w:t>ợ</w:t>
      </w:r>
      <w:r w:rsidRPr="00D22803">
        <w:rPr>
          <w:rFonts w:cs="Times New Roman"/>
          <w:color w:val="000000" w:themeColor="text1"/>
          <w:sz w:val="22"/>
        </w:rPr>
        <w:t>t tr</w:t>
      </w:r>
      <w:r w:rsidRPr="00D22803">
        <w:rPr>
          <w:rFonts w:cs="Times New Roman"/>
          <w:color w:val="000000" w:themeColor="text1"/>
          <w:sz w:val="22"/>
        </w:rPr>
        <w:t>ộ</w:t>
      </w:r>
      <w:r w:rsidRPr="00D22803">
        <w:rPr>
          <w:rFonts w:cs="Times New Roman"/>
          <w:color w:val="000000" w:themeColor="text1"/>
          <w:sz w:val="22"/>
        </w:rPr>
        <w:t>i hơn baseline Logistic Regression có ý nghĩa th</w:t>
      </w:r>
      <w:r w:rsidRPr="00D22803">
        <w:rPr>
          <w:rFonts w:cs="Times New Roman"/>
          <w:color w:val="000000" w:themeColor="text1"/>
          <w:sz w:val="22"/>
        </w:rPr>
        <w:t>ố</w:t>
      </w:r>
      <w:r w:rsidRPr="00D22803">
        <w:rPr>
          <w:rFonts w:cs="Times New Roman"/>
          <w:color w:val="000000" w:themeColor="text1"/>
          <w:sz w:val="22"/>
        </w:rPr>
        <w:t>ng kê cao.</w:t>
      </w:r>
    </w:p>
    <w:p w:rsidR="00762C85" w:rsidRPr="00D22803" w:rsidRDefault="00D22803">
      <w:pPr>
        <w:pStyle w:val="ListBullet"/>
        <w:spacing w:after="60" w:line="288" w:lineRule="auto"/>
        <w:rPr>
          <w:rFonts w:cs="Times New Roman"/>
          <w:color w:val="000000" w:themeColor="text1"/>
        </w:rPr>
      </w:pPr>
      <w:r w:rsidRPr="00D22803">
        <w:rPr>
          <w:rFonts w:cs="Times New Roman"/>
          <w:b/>
          <w:color w:val="000000" w:themeColor="text1"/>
          <w:sz w:val="22"/>
        </w:rPr>
        <w:t>Bootstrap 95% CI c</w:t>
      </w:r>
      <w:r w:rsidRPr="00D22803">
        <w:rPr>
          <w:rFonts w:cs="Times New Roman"/>
          <w:b/>
          <w:color w:val="000000" w:themeColor="text1"/>
          <w:sz w:val="22"/>
        </w:rPr>
        <w:t>ủ</w:t>
      </w:r>
      <w:r w:rsidRPr="00D22803">
        <w:rPr>
          <w:rFonts w:cs="Times New Roman"/>
          <w:b/>
          <w:color w:val="000000" w:themeColor="text1"/>
          <w:sz w:val="22"/>
        </w:rPr>
        <w:t>a chênh l</w:t>
      </w:r>
      <w:r w:rsidRPr="00D22803">
        <w:rPr>
          <w:rFonts w:cs="Times New Roman"/>
          <w:b/>
          <w:color w:val="000000" w:themeColor="text1"/>
          <w:sz w:val="22"/>
        </w:rPr>
        <w:t>ệ</w:t>
      </w:r>
      <w:r w:rsidRPr="00D22803">
        <w:rPr>
          <w:rFonts w:cs="Times New Roman"/>
          <w:b/>
          <w:color w:val="000000" w:themeColor="text1"/>
          <w:sz w:val="22"/>
        </w:rPr>
        <w:t xml:space="preserve">ch AUC: </w:t>
      </w:r>
      <w:r w:rsidRPr="00D22803">
        <w:rPr>
          <w:rFonts w:cs="Times New Roman"/>
          <w:color w:val="000000" w:themeColor="text1"/>
          <w:sz w:val="22"/>
        </w:rPr>
        <w:t xml:space="preserve"> Kho</w:t>
      </w:r>
      <w:r w:rsidRPr="00D22803">
        <w:rPr>
          <w:rFonts w:cs="Times New Roman"/>
          <w:color w:val="000000" w:themeColor="text1"/>
          <w:sz w:val="22"/>
        </w:rPr>
        <w:t>ả</w:t>
      </w:r>
      <w:r w:rsidRPr="00D22803">
        <w:rPr>
          <w:rFonts w:cs="Times New Roman"/>
          <w:color w:val="000000" w:themeColor="text1"/>
          <w:sz w:val="22"/>
        </w:rPr>
        <w:t>ng tin c</w:t>
      </w:r>
      <w:r w:rsidRPr="00D22803">
        <w:rPr>
          <w:rFonts w:cs="Times New Roman"/>
          <w:color w:val="000000" w:themeColor="text1"/>
          <w:sz w:val="22"/>
        </w:rPr>
        <w:t>ậ</w:t>
      </w:r>
      <w:r w:rsidRPr="00D22803">
        <w:rPr>
          <w:rFonts w:cs="Times New Roman"/>
          <w:color w:val="000000" w:themeColor="text1"/>
          <w:sz w:val="22"/>
        </w:rPr>
        <w:t>y [0.01434, 0.02857] n</w:t>
      </w:r>
      <w:r w:rsidRPr="00D22803">
        <w:rPr>
          <w:rFonts w:cs="Times New Roman"/>
          <w:color w:val="000000" w:themeColor="text1"/>
          <w:sz w:val="22"/>
        </w:rPr>
        <w:t>ằ</w:t>
      </w:r>
      <w:r w:rsidRPr="00D22803">
        <w:rPr>
          <w:rFonts w:cs="Times New Roman"/>
          <w:color w:val="000000" w:themeColor="text1"/>
          <w:sz w:val="22"/>
        </w:rPr>
        <w:t>m hoàn toàn phía trên 0.</w:t>
      </w:r>
    </w:p>
    <w:p w:rsidR="00762C85" w:rsidRPr="00D22803" w:rsidRDefault="00D22803">
      <w:pPr>
        <w:pStyle w:val="ListBullet"/>
        <w:spacing w:after="60" w:line="288" w:lineRule="auto"/>
        <w:rPr>
          <w:rFonts w:cs="Times New Roman"/>
          <w:color w:val="000000" w:themeColor="text1"/>
        </w:rPr>
      </w:pPr>
      <w:r w:rsidRPr="00D22803">
        <w:rPr>
          <w:rFonts w:cs="Times New Roman"/>
          <w:b/>
          <w:color w:val="000000" w:themeColor="text1"/>
          <w:sz w:val="22"/>
        </w:rPr>
        <w:t xml:space="preserve">Paired t-test theo fold (CV): </w:t>
      </w:r>
      <w:r w:rsidRPr="00D22803">
        <w:rPr>
          <w:rFonts w:cs="Times New Roman"/>
          <w:color w:val="000000" w:themeColor="text1"/>
          <w:sz w:val="22"/>
        </w:rPr>
        <w:t xml:space="preserve"> LightGBM monotonic vư</w:t>
      </w:r>
      <w:r w:rsidRPr="00D22803">
        <w:rPr>
          <w:rFonts w:cs="Times New Roman"/>
          <w:color w:val="000000" w:themeColor="text1"/>
          <w:sz w:val="22"/>
        </w:rPr>
        <w:t>ợ</w:t>
      </w:r>
      <w:r w:rsidRPr="00D22803">
        <w:rPr>
          <w:rFonts w:cs="Times New Roman"/>
          <w:color w:val="000000" w:themeColor="text1"/>
          <w:sz w:val="22"/>
        </w:rPr>
        <w:t>t baseline Logistic trên 5/5 fold (chênh l</w:t>
      </w:r>
      <w:r w:rsidRPr="00D22803">
        <w:rPr>
          <w:rFonts w:cs="Times New Roman"/>
          <w:color w:val="000000" w:themeColor="text1"/>
          <w:sz w:val="22"/>
        </w:rPr>
        <w:t>ệ</w:t>
      </w:r>
      <w:r w:rsidRPr="00D22803">
        <w:rPr>
          <w:rFonts w:cs="Times New Roman"/>
          <w:color w:val="000000" w:themeColor="text1"/>
          <w:sz w:val="22"/>
        </w:rPr>
        <w:t>ch trung bình +0.0161, t = 5.928, p = 0.00406 &lt; 0.01).</w:t>
      </w:r>
    </w:p>
    <w:p w:rsidR="00762C85" w:rsidRPr="00D22803" w:rsidRDefault="00D22803">
      <w:pPr>
        <w:spacing w:before="160" w:after="60"/>
        <w:rPr>
          <w:rFonts w:cs="Times New Roman"/>
          <w:color w:val="000000" w:themeColor="text1"/>
        </w:rPr>
      </w:pPr>
      <w:r w:rsidRPr="00D22803">
        <w:rPr>
          <w:rFonts w:cs="Times New Roman"/>
          <w:b/>
          <w:color w:val="000000" w:themeColor="text1"/>
        </w:rPr>
        <w:t>3.4. P</w:t>
      </w:r>
      <w:r w:rsidRPr="00D22803">
        <w:rPr>
          <w:rFonts w:cs="Times New Roman"/>
          <w:b/>
          <w:color w:val="000000" w:themeColor="text1"/>
        </w:rPr>
        <w:t>hân tích l</w:t>
      </w:r>
      <w:r w:rsidRPr="00D22803">
        <w:rPr>
          <w:rFonts w:cs="Times New Roman"/>
          <w:b/>
          <w:color w:val="000000" w:themeColor="text1"/>
        </w:rPr>
        <w:t>ỗ</w:t>
      </w:r>
      <w:r w:rsidRPr="00D22803">
        <w:rPr>
          <w:rFonts w:cs="Times New Roman"/>
          <w:b/>
          <w:color w:val="000000" w:themeColor="text1"/>
        </w:rPr>
        <w:t>i đ</w:t>
      </w:r>
      <w:r w:rsidRPr="00D22803">
        <w:rPr>
          <w:rFonts w:cs="Times New Roman"/>
          <w:b/>
          <w:color w:val="000000" w:themeColor="text1"/>
        </w:rPr>
        <w:t>ị</w:t>
      </w:r>
      <w:r w:rsidRPr="00D22803">
        <w:rPr>
          <w:rFonts w:cs="Times New Roman"/>
          <w:b/>
          <w:color w:val="000000" w:themeColor="text1"/>
        </w:rPr>
        <w:t>nh lư</w:t>
      </w:r>
      <w:r w:rsidRPr="00D22803">
        <w:rPr>
          <w:rFonts w:cs="Times New Roman"/>
          <w:b/>
          <w:color w:val="000000" w:themeColor="text1"/>
        </w:rPr>
        <w:t>ợ</w:t>
      </w:r>
      <w:r w:rsidRPr="00D22803">
        <w:rPr>
          <w:rFonts w:cs="Times New Roman"/>
          <w:b/>
          <w:color w:val="000000" w:themeColor="text1"/>
        </w:rPr>
        <w:t>ng (Error Analysis)</w:t>
      </w:r>
    </w:p>
    <w:p w:rsidR="00762C85" w:rsidRPr="00D22803" w:rsidRDefault="00D22803">
      <w:pPr>
        <w:rPr>
          <w:rFonts w:cs="Times New Roman"/>
          <w:color w:val="000000" w:themeColor="text1"/>
        </w:rPr>
      </w:pPr>
      <w:r w:rsidRPr="00D22803">
        <w:rPr>
          <w:rFonts w:cs="Times New Roman"/>
          <w:color w:val="000000" w:themeColor="text1"/>
        </w:rPr>
        <w:t>T</w:t>
      </w:r>
      <w:r w:rsidRPr="00D22803">
        <w:rPr>
          <w:rFonts w:cs="Times New Roman"/>
          <w:color w:val="000000" w:themeColor="text1"/>
        </w:rPr>
        <w:t>ạ</w:t>
      </w:r>
      <w:r w:rsidRPr="00D22803">
        <w:rPr>
          <w:rFonts w:cs="Times New Roman"/>
          <w:color w:val="000000" w:themeColor="text1"/>
        </w:rPr>
        <w:t>i ngư</w:t>
      </w:r>
      <w:r w:rsidRPr="00D22803">
        <w:rPr>
          <w:rFonts w:cs="Times New Roman"/>
          <w:color w:val="000000" w:themeColor="text1"/>
        </w:rPr>
        <w:t>ỡ</w:t>
      </w:r>
      <w:r w:rsidRPr="00D22803">
        <w:rPr>
          <w:rFonts w:cs="Times New Roman"/>
          <w:color w:val="000000" w:themeColor="text1"/>
        </w:rPr>
        <w:t>ng v</w:t>
      </w:r>
      <w:r w:rsidRPr="00D22803">
        <w:rPr>
          <w:rFonts w:cs="Times New Roman"/>
          <w:color w:val="000000" w:themeColor="text1"/>
        </w:rPr>
        <w:t>ậ</w:t>
      </w:r>
      <w:r w:rsidRPr="00D22803">
        <w:rPr>
          <w:rFonts w:cs="Times New Roman"/>
          <w:color w:val="000000" w:themeColor="text1"/>
        </w:rPr>
        <w:t>n hành p* = 0.09 trên t</w:t>
      </w:r>
      <w:r w:rsidRPr="00D22803">
        <w:rPr>
          <w:rFonts w:cs="Times New Roman"/>
          <w:color w:val="000000" w:themeColor="text1"/>
        </w:rPr>
        <w:t>ậ</w:t>
      </w:r>
      <w:r w:rsidRPr="00D22803">
        <w:rPr>
          <w:rFonts w:cs="Times New Roman"/>
          <w:color w:val="000000" w:themeColor="text1"/>
        </w:rPr>
        <w:t>p ki</w:t>
      </w:r>
      <w:r w:rsidRPr="00D22803">
        <w:rPr>
          <w:rFonts w:cs="Times New Roman"/>
          <w:color w:val="000000" w:themeColor="text1"/>
        </w:rPr>
        <w:t>ể</w:t>
      </w:r>
      <w:r w:rsidRPr="00D22803">
        <w:rPr>
          <w:rFonts w:cs="Times New Roman"/>
          <w:color w:val="000000" w:themeColor="text1"/>
        </w:rPr>
        <w:t>m đ</w:t>
      </w:r>
      <w:r w:rsidRPr="00D22803">
        <w:rPr>
          <w:rFonts w:cs="Times New Roman"/>
          <w:color w:val="000000" w:themeColor="text1"/>
        </w:rPr>
        <w:t>ị</w:t>
      </w:r>
      <w:r w:rsidRPr="00D22803">
        <w:rPr>
          <w:rFonts w:cs="Times New Roman"/>
          <w:color w:val="000000" w:themeColor="text1"/>
        </w:rPr>
        <w:t>nh Valid (6.000 h</w:t>
      </w:r>
      <w:r w:rsidRPr="00D22803">
        <w:rPr>
          <w:rFonts w:cs="Times New Roman"/>
          <w:color w:val="000000" w:themeColor="text1"/>
        </w:rPr>
        <w:t>ồ</w:t>
      </w:r>
      <w:r w:rsidRPr="00D22803">
        <w:rPr>
          <w:rFonts w:cs="Times New Roman"/>
          <w:color w:val="000000" w:themeColor="text1"/>
        </w:rPr>
        <w:t xml:space="preserve"> sơ):</w:t>
      </w:r>
    </w:p>
    <w:p w:rsidR="00762C85" w:rsidRPr="00D22803" w:rsidRDefault="00D22803">
      <w:pPr>
        <w:pStyle w:val="ListBullet"/>
        <w:spacing w:after="60" w:line="288" w:lineRule="auto"/>
        <w:rPr>
          <w:rFonts w:cs="Times New Roman"/>
          <w:color w:val="000000" w:themeColor="text1"/>
        </w:rPr>
      </w:pPr>
      <w:r w:rsidRPr="00D22803">
        <w:rPr>
          <w:rFonts w:cs="Times New Roman"/>
          <w:b/>
          <w:color w:val="000000" w:themeColor="text1"/>
          <w:sz w:val="22"/>
        </w:rPr>
        <w:t>B</w:t>
      </w:r>
      <w:r w:rsidRPr="00D22803">
        <w:rPr>
          <w:rFonts w:cs="Times New Roman"/>
          <w:b/>
          <w:color w:val="000000" w:themeColor="text1"/>
          <w:sz w:val="22"/>
        </w:rPr>
        <w:t>ả</w:t>
      </w:r>
      <w:r w:rsidRPr="00D22803">
        <w:rPr>
          <w:rFonts w:cs="Times New Roman"/>
          <w:b/>
          <w:color w:val="000000" w:themeColor="text1"/>
          <w:sz w:val="22"/>
        </w:rPr>
        <w:t>n ch</w:t>
      </w:r>
      <w:r w:rsidRPr="00D22803">
        <w:rPr>
          <w:rFonts w:cs="Times New Roman"/>
          <w:b/>
          <w:color w:val="000000" w:themeColor="text1"/>
          <w:sz w:val="22"/>
        </w:rPr>
        <w:t>ấ</w:t>
      </w:r>
      <w:r w:rsidRPr="00D22803">
        <w:rPr>
          <w:rFonts w:cs="Times New Roman"/>
          <w:b/>
          <w:color w:val="000000" w:themeColor="text1"/>
          <w:sz w:val="22"/>
        </w:rPr>
        <w:t>t 102 ca False Negative (B</w:t>
      </w:r>
      <w:r w:rsidRPr="00D22803">
        <w:rPr>
          <w:rFonts w:cs="Times New Roman"/>
          <w:b/>
          <w:color w:val="000000" w:themeColor="text1"/>
          <w:sz w:val="22"/>
        </w:rPr>
        <w:t>ỏ</w:t>
      </w:r>
      <w:r w:rsidRPr="00D22803">
        <w:rPr>
          <w:rFonts w:cs="Times New Roman"/>
          <w:b/>
          <w:color w:val="000000" w:themeColor="text1"/>
          <w:sz w:val="22"/>
        </w:rPr>
        <w:t xml:space="preserve"> sót n</w:t>
      </w:r>
      <w:r w:rsidRPr="00D22803">
        <w:rPr>
          <w:rFonts w:cs="Times New Roman"/>
          <w:b/>
          <w:color w:val="000000" w:themeColor="text1"/>
          <w:sz w:val="22"/>
        </w:rPr>
        <w:t>ợ</w:t>
      </w:r>
      <w:r w:rsidRPr="00D22803">
        <w:rPr>
          <w:rFonts w:cs="Times New Roman"/>
          <w:b/>
          <w:color w:val="000000" w:themeColor="text1"/>
          <w:sz w:val="22"/>
        </w:rPr>
        <w:t xml:space="preserve"> x</w:t>
      </w:r>
      <w:r w:rsidRPr="00D22803">
        <w:rPr>
          <w:rFonts w:cs="Times New Roman"/>
          <w:b/>
          <w:color w:val="000000" w:themeColor="text1"/>
          <w:sz w:val="22"/>
        </w:rPr>
        <w:t>ấ</w:t>
      </w:r>
      <w:r w:rsidRPr="00D22803">
        <w:rPr>
          <w:rFonts w:cs="Times New Roman"/>
          <w:b/>
          <w:color w:val="000000" w:themeColor="text1"/>
          <w:sz w:val="22"/>
        </w:rPr>
        <w:t xml:space="preserve">u): </w:t>
      </w:r>
      <w:r w:rsidRPr="00D22803">
        <w:rPr>
          <w:rFonts w:cs="Times New Roman"/>
          <w:color w:val="000000" w:themeColor="text1"/>
          <w:sz w:val="22"/>
        </w:rPr>
        <w:t xml:space="preserve"> Mô hình đ</w:t>
      </w:r>
      <w:r w:rsidRPr="00D22803">
        <w:rPr>
          <w:rFonts w:cs="Times New Roman"/>
          <w:color w:val="000000" w:themeColor="text1"/>
          <w:sz w:val="22"/>
        </w:rPr>
        <w:t>ạ</w:t>
      </w:r>
      <w:r w:rsidRPr="00D22803">
        <w:rPr>
          <w:rFonts w:cs="Times New Roman"/>
          <w:color w:val="000000" w:themeColor="text1"/>
          <w:sz w:val="22"/>
        </w:rPr>
        <w:t>t Recall 92.46%, phát hi</w:t>
      </w:r>
      <w:r w:rsidRPr="00D22803">
        <w:rPr>
          <w:rFonts w:cs="Times New Roman"/>
          <w:color w:val="000000" w:themeColor="text1"/>
          <w:sz w:val="22"/>
        </w:rPr>
        <w:t>ệ</w:t>
      </w:r>
      <w:r w:rsidRPr="00D22803">
        <w:rPr>
          <w:rFonts w:cs="Times New Roman"/>
          <w:color w:val="000000" w:themeColor="text1"/>
          <w:sz w:val="22"/>
        </w:rPr>
        <w:t>n 1.225 / 1.327 khách hàng v</w:t>
      </w:r>
      <w:r w:rsidRPr="00D22803">
        <w:rPr>
          <w:rFonts w:cs="Times New Roman"/>
          <w:color w:val="000000" w:themeColor="text1"/>
          <w:sz w:val="22"/>
        </w:rPr>
        <w:t>ỡ</w:t>
      </w:r>
      <w:r w:rsidRPr="00D22803">
        <w:rPr>
          <w:rFonts w:cs="Times New Roman"/>
          <w:color w:val="000000" w:themeColor="text1"/>
          <w:sz w:val="22"/>
        </w:rPr>
        <w:t xml:space="preserve"> n</w:t>
      </w:r>
      <w:r w:rsidRPr="00D22803">
        <w:rPr>
          <w:rFonts w:cs="Times New Roman"/>
          <w:color w:val="000000" w:themeColor="text1"/>
          <w:sz w:val="22"/>
        </w:rPr>
        <w:t>ợ</w:t>
      </w:r>
      <w:r w:rsidRPr="00D22803">
        <w:rPr>
          <w:rFonts w:cs="Times New Roman"/>
          <w:color w:val="000000" w:themeColor="text1"/>
          <w:sz w:val="22"/>
        </w:rPr>
        <w:t xml:space="preserve"> và ch</w:t>
      </w:r>
      <w:r w:rsidRPr="00D22803">
        <w:rPr>
          <w:rFonts w:cs="Times New Roman"/>
          <w:color w:val="000000" w:themeColor="text1"/>
          <w:sz w:val="22"/>
        </w:rPr>
        <w:t>ỉ</w:t>
      </w:r>
      <w:r w:rsidRPr="00D22803">
        <w:rPr>
          <w:rFonts w:cs="Times New Roman"/>
          <w:color w:val="000000" w:themeColor="text1"/>
          <w:sz w:val="22"/>
        </w:rPr>
        <w:t xml:space="preserve"> b</w:t>
      </w:r>
      <w:r w:rsidRPr="00D22803">
        <w:rPr>
          <w:rFonts w:cs="Times New Roman"/>
          <w:color w:val="000000" w:themeColor="text1"/>
          <w:sz w:val="22"/>
        </w:rPr>
        <w:t>ỏ</w:t>
      </w:r>
      <w:r w:rsidRPr="00D22803">
        <w:rPr>
          <w:rFonts w:cs="Times New Roman"/>
          <w:color w:val="000000" w:themeColor="text1"/>
          <w:sz w:val="22"/>
        </w:rPr>
        <w:t xml:space="preserve"> sót 102 h</w:t>
      </w:r>
      <w:r w:rsidRPr="00D22803">
        <w:rPr>
          <w:rFonts w:cs="Times New Roman"/>
          <w:color w:val="000000" w:themeColor="text1"/>
          <w:sz w:val="22"/>
        </w:rPr>
        <w:t>ồ</w:t>
      </w:r>
      <w:r w:rsidRPr="00D22803">
        <w:rPr>
          <w:rFonts w:cs="Times New Roman"/>
          <w:color w:val="000000" w:themeColor="text1"/>
          <w:sz w:val="22"/>
        </w:rPr>
        <w:t xml:space="preserve"> sơ. Khi</w:t>
      </w:r>
      <w:r w:rsidRPr="00D22803">
        <w:rPr>
          <w:rFonts w:cs="Times New Roman"/>
          <w:color w:val="000000" w:themeColor="text1"/>
          <w:sz w:val="22"/>
        </w:rPr>
        <w:t xml:space="preserve"> phân tích thu</w:t>
      </w:r>
      <w:r w:rsidRPr="00D22803">
        <w:rPr>
          <w:rFonts w:cs="Times New Roman"/>
          <w:color w:val="000000" w:themeColor="text1"/>
          <w:sz w:val="22"/>
        </w:rPr>
        <w:t>ộ</w:t>
      </w:r>
      <w:r w:rsidRPr="00D22803">
        <w:rPr>
          <w:rFonts w:cs="Times New Roman"/>
          <w:color w:val="000000" w:themeColor="text1"/>
          <w:sz w:val="22"/>
        </w:rPr>
        <w:t>c tính c</w:t>
      </w:r>
      <w:r w:rsidRPr="00D22803">
        <w:rPr>
          <w:rFonts w:cs="Times New Roman"/>
          <w:color w:val="000000" w:themeColor="text1"/>
          <w:sz w:val="22"/>
        </w:rPr>
        <w:t>ủ</w:t>
      </w:r>
      <w:r w:rsidRPr="00D22803">
        <w:rPr>
          <w:rFonts w:cs="Times New Roman"/>
          <w:color w:val="000000" w:themeColor="text1"/>
          <w:sz w:val="22"/>
        </w:rPr>
        <w:t>a 102 h</w:t>
      </w:r>
      <w:r w:rsidRPr="00D22803">
        <w:rPr>
          <w:rFonts w:cs="Times New Roman"/>
          <w:color w:val="000000" w:themeColor="text1"/>
          <w:sz w:val="22"/>
        </w:rPr>
        <w:t>ồ</w:t>
      </w:r>
      <w:r w:rsidRPr="00D22803">
        <w:rPr>
          <w:rFonts w:cs="Times New Roman"/>
          <w:color w:val="000000" w:themeColor="text1"/>
          <w:sz w:val="22"/>
        </w:rPr>
        <w:t xml:space="preserve"> sơ này, </w:t>
      </w:r>
      <w:r w:rsidRPr="00D22803">
        <w:rPr>
          <w:rFonts w:cs="Times New Roman"/>
          <w:color w:val="000000" w:themeColor="text1"/>
          <w:sz w:val="22"/>
        </w:rPr>
        <w:t>ở</w:t>
      </w:r>
      <w:r w:rsidRPr="00D22803">
        <w:rPr>
          <w:rFonts w:cs="Times New Roman"/>
          <w:color w:val="000000" w:themeColor="text1"/>
          <w:sz w:val="22"/>
        </w:rPr>
        <w:t xml:space="preserve"> 7/8 ch</w:t>
      </w:r>
      <w:r w:rsidRPr="00D22803">
        <w:rPr>
          <w:rFonts w:cs="Times New Roman"/>
          <w:color w:val="000000" w:themeColor="text1"/>
          <w:sz w:val="22"/>
        </w:rPr>
        <w:t>ỉ</w:t>
      </w:r>
      <w:r w:rsidRPr="00D22803">
        <w:rPr>
          <w:rFonts w:cs="Times New Roman"/>
          <w:color w:val="000000" w:themeColor="text1"/>
          <w:sz w:val="22"/>
        </w:rPr>
        <w:t xml:space="preserve"> s</w:t>
      </w:r>
      <w:r w:rsidRPr="00D22803">
        <w:rPr>
          <w:rFonts w:cs="Times New Roman"/>
          <w:color w:val="000000" w:themeColor="text1"/>
          <w:sz w:val="22"/>
        </w:rPr>
        <w:t>ố</w:t>
      </w:r>
      <w:r w:rsidRPr="00D22803">
        <w:rPr>
          <w:rFonts w:cs="Times New Roman"/>
          <w:color w:val="000000" w:themeColor="text1"/>
          <w:sz w:val="22"/>
        </w:rPr>
        <w:t xml:space="preserve"> quan tr</w:t>
      </w:r>
      <w:r w:rsidRPr="00D22803">
        <w:rPr>
          <w:rFonts w:cs="Times New Roman"/>
          <w:color w:val="000000" w:themeColor="text1"/>
          <w:sz w:val="22"/>
        </w:rPr>
        <w:t>ọ</w:t>
      </w:r>
      <w:r w:rsidRPr="00D22803">
        <w:rPr>
          <w:rFonts w:cs="Times New Roman"/>
          <w:color w:val="000000" w:themeColor="text1"/>
          <w:sz w:val="22"/>
        </w:rPr>
        <w:t>ng (PAY_1 &lt;= 0, t</w:t>
      </w:r>
      <w:r w:rsidRPr="00D22803">
        <w:rPr>
          <w:rFonts w:cs="Times New Roman"/>
          <w:color w:val="000000" w:themeColor="text1"/>
          <w:sz w:val="22"/>
        </w:rPr>
        <w:t>ỷ</w:t>
      </w:r>
      <w:r w:rsidRPr="00D22803">
        <w:rPr>
          <w:rFonts w:cs="Times New Roman"/>
          <w:color w:val="000000" w:themeColor="text1"/>
          <w:sz w:val="22"/>
        </w:rPr>
        <w:t xml:space="preserve"> l</w:t>
      </w:r>
      <w:r w:rsidRPr="00D22803">
        <w:rPr>
          <w:rFonts w:cs="Times New Roman"/>
          <w:color w:val="000000" w:themeColor="text1"/>
          <w:sz w:val="22"/>
        </w:rPr>
        <w:t>ệ</w:t>
      </w:r>
      <w:r w:rsidRPr="00D22803">
        <w:rPr>
          <w:rFonts w:cs="Times New Roman"/>
          <w:color w:val="000000" w:themeColor="text1"/>
          <w:sz w:val="22"/>
        </w:rPr>
        <w:t xml:space="preserve"> s</w:t>
      </w:r>
      <w:r w:rsidRPr="00D22803">
        <w:rPr>
          <w:rFonts w:cs="Times New Roman"/>
          <w:color w:val="000000" w:themeColor="text1"/>
          <w:sz w:val="22"/>
        </w:rPr>
        <w:t>ử</w:t>
      </w:r>
      <w:r w:rsidRPr="00D22803">
        <w:rPr>
          <w:rFonts w:cs="Times New Roman"/>
          <w:color w:val="000000" w:themeColor="text1"/>
          <w:sz w:val="22"/>
        </w:rPr>
        <w:t xml:space="preserve"> d</w:t>
      </w:r>
      <w:r w:rsidRPr="00D22803">
        <w:rPr>
          <w:rFonts w:cs="Times New Roman"/>
          <w:color w:val="000000" w:themeColor="text1"/>
          <w:sz w:val="22"/>
        </w:rPr>
        <w:t>ụ</w:t>
      </w:r>
      <w:r w:rsidRPr="00D22803">
        <w:rPr>
          <w:rFonts w:cs="Times New Roman"/>
          <w:color w:val="000000" w:themeColor="text1"/>
          <w:sz w:val="22"/>
        </w:rPr>
        <w:t>ng h</w:t>
      </w:r>
      <w:r w:rsidRPr="00D22803">
        <w:rPr>
          <w:rFonts w:cs="Times New Roman"/>
          <w:color w:val="000000" w:themeColor="text1"/>
          <w:sz w:val="22"/>
        </w:rPr>
        <w:t>ạ</w:t>
      </w:r>
      <w:r w:rsidRPr="00D22803">
        <w:rPr>
          <w:rFonts w:cs="Times New Roman"/>
          <w:color w:val="000000" w:themeColor="text1"/>
          <w:sz w:val="22"/>
        </w:rPr>
        <w:t>n m</w:t>
      </w:r>
      <w:r w:rsidRPr="00D22803">
        <w:rPr>
          <w:rFonts w:cs="Times New Roman"/>
          <w:color w:val="000000" w:themeColor="text1"/>
          <w:sz w:val="22"/>
        </w:rPr>
        <w:t>ứ</w:t>
      </w:r>
      <w:r w:rsidRPr="00D22803">
        <w:rPr>
          <w:rFonts w:cs="Times New Roman"/>
          <w:color w:val="000000" w:themeColor="text1"/>
          <w:sz w:val="22"/>
        </w:rPr>
        <w:t>c th</w:t>
      </w:r>
      <w:r w:rsidRPr="00D22803">
        <w:rPr>
          <w:rFonts w:cs="Times New Roman"/>
          <w:color w:val="000000" w:themeColor="text1"/>
          <w:sz w:val="22"/>
        </w:rPr>
        <w:t>ấ</w:t>
      </w:r>
      <w:r w:rsidRPr="00D22803">
        <w:rPr>
          <w:rFonts w:cs="Times New Roman"/>
          <w:color w:val="000000" w:themeColor="text1"/>
          <w:sz w:val="22"/>
        </w:rPr>
        <w:t>p, t</w:t>
      </w:r>
      <w:r w:rsidRPr="00D22803">
        <w:rPr>
          <w:rFonts w:cs="Times New Roman"/>
          <w:color w:val="000000" w:themeColor="text1"/>
          <w:sz w:val="22"/>
        </w:rPr>
        <w:t>ỷ</w:t>
      </w:r>
      <w:r w:rsidRPr="00D22803">
        <w:rPr>
          <w:rFonts w:cs="Times New Roman"/>
          <w:color w:val="000000" w:themeColor="text1"/>
          <w:sz w:val="22"/>
        </w:rPr>
        <w:t xml:space="preserve"> l</w:t>
      </w:r>
      <w:r w:rsidRPr="00D22803">
        <w:rPr>
          <w:rFonts w:cs="Times New Roman"/>
          <w:color w:val="000000" w:themeColor="text1"/>
          <w:sz w:val="22"/>
        </w:rPr>
        <w:t>ệ</w:t>
      </w:r>
      <w:r w:rsidRPr="00D22803">
        <w:rPr>
          <w:rFonts w:cs="Times New Roman"/>
          <w:color w:val="000000" w:themeColor="text1"/>
          <w:sz w:val="22"/>
        </w:rPr>
        <w:t xml:space="preserve"> tr</w:t>
      </w:r>
      <w:r w:rsidRPr="00D22803">
        <w:rPr>
          <w:rFonts w:cs="Times New Roman"/>
          <w:color w:val="000000" w:themeColor="text1"/>
          <w:sz w:val="22"/>
        </w:rPr>
        <w:t>ả</w:t>
      </w:r>
      <w:r w:rsidRPr="00D22803">
        <w:rPr>
          <w:rFonts w:cs="Times New Roman"/>
          <w:color w:val="000000" w:themeColor="text1"/>
          <w:sz w:val="22"/>
        </w:rPr>
        <w:t xml:space="preserve"> n</w:t>
      </w:r>
      <w:r w:rsidRPr="00D22803">
        <w:rPr>
          <w:rFonts w:cs="Times New Roman"/>
          <w:color w:val="000000" w:themeColor="text1"/>
          <w:sz w:val="22"/>
        </w:rPr>
        <w:t>ợ</w:t>
      </w:r>
      <w:r w:rsidRPr="00D22803">
        <w:rPr>
          <w:rFonts w:cs="Times New Roman"/>
          <w:color w:val="000000" w:themeColor="text1"/>
          <w:sz w:val="22"/>
        </w:rPr>
        <w:t xml:space="preserve"> cao), h</w:t>
      </w:r>
      <w:r w:rsidRPr="00D22803">
        <w:rPr>
          <w:rFonts w:cs="Times New Roman"/>
          <w:color w:val="000000" w:themeColor="text1"/>
          <w:sz w:val="22"/>
        </w:rPr>
        <w:t>ọ</w:t>
      </w:r>
      <w:r w:rsidRPr="00D22803">
        <w:rPr>
          <w:rFonts w:cs="Times New Roman"/>
          <w:color w:val="000000" w:themeColor="text1"/>
          <w:sz w:val="22"/>
        </w:rPr>
        <w:t xml:space="preserve"> có l</w:t>
      </w:r>
      <w:r w:rsidRPr="00D22803">
        <w:rPr>
          <w:rFonts w:cs="Times New Roman"/>
          <w:color w:val="000000" w:themeColor="text1"/>
          <w:sz w:val="22"/>
        </w:rPr>
        <w:t>ị</w:t>
      </w:r>
      <w:r w:rsidRPr="00D22803">
        <w:rPr>
          <w:rFonts w:cs="Times New Roman"/>
          <w:color w:val="000000" w:themeColor="text1"/>
          <w:sz w:val="22"/>
        </w:rPr>
        <w:t>ch s</w:t>
      </w:r>
      <w:r w:rsidRPr="00D22803">
        <w:rPr>
          <w:rFonts w:cs="Times New Roman"/>
          <w:color w:val="000000" w:themeColor="text1"/>
          <w:sz w:val="22"/>
        </w:rPr>
        <w:t>ử</w:t>
      </w:r>
      <w:r w:rsidRPr="00D22803">
        <w:rPr>
          <w:rFonts w:cs="Times New Roman"/>
          <w:color w:val="000000" w:themeColor="text1"/>
          <w:sz w:val="22"/>
        </w:rPr>
        <w:t xml:space="preserve"> thanh toán tương t</w:t>
      </w:r>
      <w:r w:rsidRPr="00D22803">
        <w:rPr>
          <w:rFonts w:cs="Times New Roman"/>
          <w:color w:val="000000" w:themeColor="text1"/>
          <w:sz w:val="22"/>
        </w:rPr>
        <w:t>ự</w:t>
      </w:r>
      <w:r w:rsidRPr="00D22803">
        <w:rPr>
          <w:rFonts w:cs="Times New Roman"/>
          <w:color w:val="000000" w:themeColor="text1"/>
          <w:sz w:val="22"/>
        </w:rPr>
        <w:t xml:space="preserve"> khách hàng t</w:t>
      </w:r>
      <w:r w:rsidRPr="00D22803">
        <w:rPr>
          <w:rFonts w:cs="Times New Roman"/>
          <w:color w:val="000000" w:themeColor="text1"/>
          <w:sz w:val="22"/>
        </w:rPr>
        <w:t>ố</w:t>
      </w:r>
      <w:r w:rsidRPr="00D22803">
        <w:rPr>
          <w:rFonts w:cs="Times New Roman"/>
          <w:color w:val="000000" w:themeColor="text1"/>
          <w:sz w:val="22"/>
        </w:rPr>
        <w:t>t và ch</w:t>
      </w:r>
      <w:r w:rsidRPr="00D22803">
        <w:rPr>
          <w:rFonts w:cs="Times New Roman"/>
          <w:color w:val="000000" w:themeColor="text1"/>
          <w:sz w:val="22"/>
        </w:rPr>
        <w:t>ỉ</w:t>
      </w:r>
      <w:r w:rsidRPr="00D22803">
        <w:rPr>
          <w:rFonts w:cs="Times New Roman"/>
          <w:color w:val="000000" w:themeColor="text1"/>
          <w:sz w:val="22"/>
        </w:rPr>
        <w:t xml:space="preserve"> phát sinh v</w:t>
      </w:r>
      <w:r w:rsidRPr="00D22803">
        <w:rPr>
          <w:rFonts w:cs="Times New Roman"/>
          <w:color w:val="000000" w:themeColor="text1"/>
          <w:sz w:val="22"/>
        </w:rPr>
        <w:t>ỡ</w:t>
      </w:r>
      <w:r w:rsidRPr="00D22803">
        <w:rPr>
          <w:rFonts w:cs="Times New Roman"/>
          <w:color w:val="000000" w:themeColor="text1"/>
          <w:sz w:val="22"/>
        </w:rPr>
        <w:t xml:space="preserve"> n</w:t>
      </w:r>
      <w:r w:rsidRPr="00D22803">
        <w:rPr>
          <w:rFonts w:cs="Times New Roman"/>
          <w:color w:val="000000" w:themeColor="text1"/>
          <w:sz w:val="22"/>
        </w:rPr>
        <w:t>ợ</w:t>
      </w:r>
      <w:r w:rsidRPr="00D22803">
        <w:rPr>
          <w:rFonts w:cs="Times New Roman"/>
          <w:color w:val="000000" w:themeColor="text1"/>
          <w:sz w:val="22"/>
        </w:rPr>
        <w:t xml:space="preserve"> đ</w:t>
      </w:r>
      <w:r w:rsidRPr="00D22803">
        <w:rPr>
          <w:rFonts w:cs="Times New Roman"/>
          <w:color w:val="000000" w:themeColor="text1"/>
          <w:sz w:val="22"/>
        </w:rPr>
        <w:t>ộ</w:t>
      </w:r>
      <w:r w:rsidRPr="00D22803">
        <w:rPr>
          <w:rFonts w:cs="Times New Roman"/>
          <w:color w:val="000000" w:themeColor="text1"/>
          <w:sz w:val="22"/>
        </w:rPr>
        <w:t>t xu</w:t>
      </w:r>
      <w:r w:rsidRPr="00D22803">
        <w:rPr>
          <w:rFonts w:cs="Times New Roman"/>
          <w:color w:val="000000" w:themeColor="text1"/>
          <w:sz w:val="22"/>
        </w:rPr>
        <w:t>ấ</w:t>
      </w:r>
      <w:r w:rsidRPr="00D22803">
        <w:rPr>
          <w:rFonts w:cs="Times New Roman"/>
          <w:color w:val="000000" w:themeColor="text1"/>
          <w:sz w:val="22"/>
        </w:rPr>
        <w:t xml:space="preserve">t </w:t>
      </w:r>
      <w:r w:rsidRPr="00D22803">
        <w:rPr>
          <w:rFonts w:cs="Times New Roman"/>
          <w:color w:val="000000" w:themeColor="text1"/>
          <w:sz w:val="22"/>
        </w:rPr>
        <w:t>ở</w:t>
      </w:r>
      <w:r w:rsidRPr="00D22803">
        <w:rPr>
          <w:rFonts w:cs="Times New Roman"/>
          <w:color w:val="000000" w:themeColor="text1"/>
          <w:sz w:val="22"/>
        </w:rPr>
        <w:t xml:space="preserve"> tháng m</w:t>
      </w:r>
      <w:r w:rsidRPr="00D22803">
        <w:rPr>
          <w:rFonts w:cs="Times New Roman"/>
          <w:color w:val="000000" w:themeColor="text1"/>
          <w:sz w:val="22"/>
        </w:rPr>
        <w:t>ụ</w:t>
      </w:r>
      <w:r w:rsidRPr="00D22803">
        <w:rPr>
          <w:rFonts w:cs="Times New Roman"/>
          <w:color w:val="000000" w:themeColor="text1"/>
          <w:sz w:val="22"/>
        </w:rPr>
        <w:t>c tiêu. Đây là gi</w:t>
      </w:r>
      <w:r w:rsidRPr="00D22803">
        <w:rPr>
          <w:rFonts w:cs="Times New Roman"/>
          <w:color w:val="000000" w:themeColor="text1"/>
          <w:sz w:val="22"/>
        </w:rPr>
        <w:t>ớ</w:t>
      </w:r>
      <w:r w:rsidRPr="00D22803">
        <w:rPr>
          <w:rFonts w:cs="Times New Roman"/>
          <w:color w:val="000000" w:themeColor="text1"/>
          <w:sz w:val="22"/>
        </w:rPr>
        <w:t>i h</w:t>
      </w:r>
      <w:r w:rsidRPr="00D22803">
        <w:rPr>
          <w:rFonts w:cs="Times New Roman"/>
          <w:color w:val="000000" w:themeColor="text1"/>
          <w:sz w:val="22"/>
        </w:rPr>
        <w:t>ạ</w:t>
      </w:r>
      <w:r w:rsidRPr="00D22803">
        <w:rPr>
          <w:rFonts w:cs="Times New Roman"/>
          <w:color w:val="000000" w:themeColor="text1"/>
          <w:sz w:val="22"/>
        </w:rPr>
        <w:t>n thông tin t</w:t>
      </w:r>
      <w:r w:rsidRPr="00D22803">
        <w:rPr>
          <w:rFonts w:cs="Times New Roman"/>
          <w:color w:val="000000" w:themeColor="text1"/>
          <w:sz w:val="22"/>
        </w:rPr>
        <w:t>ự</w:t>
      </w:r>
      <w:r w:rsidRPr="00D22803">
        <w:rPr>
          <w:rFonts w:cs="Times New Roman"/>
          <w:color w:val="000000" w:themeColor="text1"/>
          <w:sz w:val="22"/>
        </w:rPr>
        <w:t xml:space="preserve"> nhi</w:t>
      </w:r>
      <w:r w:rsidRPr="00D22803">
        <w:rPr>
          <w:rFonts w:cs="Times New Roman"/>
          <w:color w:val="000000" w:themeColor="text1"/>
          <w:sz w:val="22"/>
        </w:rPr>
        <w:t>ên c</w:t>
      </w:r>
      <w:r w:rsidRPr="00D22803">
        <w:rPr>
          <w:rFonts w:cs="Times New Roman"/>
          <w:color w:val="000000" w:themeColor="text1"/>
          <w:sz w:val="22"/>
        </w:rPr>
        <w:t>ủ</w:t>
      </w:r>
      <w:r w:rsidRPr="00D22803">
        <w:rPr>
          <w:rFonts w:cs="Times New Roman"/>
          <w:color w:val="000000" w:themeColor="text1"/>
          <w:sz w:val="22"/>
        </w:rPr>
        <w:t>a b</w:t>
      </w:r>
      <w:r w:rsidRPr="00D22803">
        <w:rPr>
          <w:rFonts w:cs="Times New Roman"/>
          <w:color w:val="000000" w:themeColor="text1"/>
          <w:sz w:val="22"/>
        </w:rPr>
        <w:t>ộ</w:t>
      </w:r>
      <w:r w:rsidRPr="00D22803">
        <w:rPr>
          <w:rFonts w:cs="Times New Roman"/>
          <w:color w:val="000000" w:themeColor="text1"/>
          <w:sz w:val="22"/>
        </w:rPr>
        <w:t xml:space="preserve"> d</w:t>
      </w:r>
      <w:r w:rsidRPr="00D22803">
        <w:rPr>
          <w:rFonts w:cs="Times New Roman"/>
          <w:color w:val="000000" w:themeColor="text1"/>
          <w:sz w:val="22"/>
        </w:rPr>
        <w:t>ữ</w:t>
      </w:r>
      <w:r w:rsidRPr="00D22803">
        <w:rPr>
          <w:rFonts w:cs="Times New Roman"/>
          <w:color w:val="000000" w:themeColor="text1"/>
          <w:sz w:val="22"/>
        </w:rPr>
        <w:t xml:space="preserve"> li</w:t>
      </w:r>
      <w:r w:rsidRPr="00D22803">
        <w:rPr>
          <w:rFonts w:cs="Times New Roman"/>
          <w:color w:val="000000" w:themeColor="text1"/>
          <w:sz w:val="22"/>
        </w:rPr>
        <w:t>ệ</w:t>
      </w:r>
      <w:r w:rsidRPr="00D22803">
        <w:rPr>
          <w:rFonts w:cs="Times New Roman"/>
          <w:color w:val="000000" w:themeColor="text1"/>
          <w:sz w:val="22"/>
        </w:rPr>
        <w:t>u snapshot 6 tháng (96.7% s</w:t>
      </w:r>
      <w:r w:rsidRPr="00D22803">
        <w:rPr>
          <w:rFonts w:cs="Times New Roman"/>
          <w:color w:val="000000" w:themeColor="text1"/>
          <w:sz w:val="22"/>
        </w:rPr>
        <w:t>ố</w:t>
      </w:r>
      <w:r w:rsidRPr="00D22803">
        <w:rPr>
          <w:rFonts w:cs="Times New Roman"/>
          <w:color w:val="000000" w:themeColor="text1"/>
          <w:sz w:val="22"/>
        </w:rPr>
        <w:t xml:space="preserve"> ca FN này cũng b</w:t>
      </w:r>
      <w:r w:rsidRPr="00D22803">
        <w:rPr>
          <w:rFonts w:cs="Times New Roman"/>
          <w:color w:val="000000" w:themeColor="text1"/>
          <w:sz w:val="22"/>
        </w:rPr>
        <w:t>ị</w:t>
      </w:r>
      <w:r w:rsidRPr="00D22803">
        <w:rPr>
          <w:rFonts w:cs="Times New Roman"/>
          <w:color w:val="000000" w:themeColor="text1"/>
          <w:sz w:val="22"/>
        </w:rPr>
        <w:t xml:space="preserve"> mô hình Scorecard b</w:t>
      </w:r>
      <w:r w:rsidRPr="00D22803">
        <w:rPr>
          <w:rFonts w:cs="Times New Roman"/>
          <w:color w:val="000000" w:themeColor="text1"/>
          <w:sz w:val="22"/>
        </w:rPr>
        <w:t>ỏ</w:t>
      </w:r>
      <w:r w:rsidRPr="00D22803">
        <w:rPr>
          <w:rFonts w:cs="Times New Roman"/>
          <w:color w:val="000000" w:themeColor="text1"/>
          <w:sz w:val="22"/>
        </w:rPr>
        <w:t xml:space="preserve"> sót).</w:t>
      </w:r>
    </w:p>
    <w:p w:rsidR="00762C85" w:rsidRPr="00D22803" w:rsidRDefault="00D22803">
      <w:pPr>
        <w:pStyle w:val="ListBullet"/>
        <w:spacing w:after="60" w:line="288" w:lineRule="auto"/>
        <w:rPr>
          <w:rFonts w:cs="Times New Roman"/>
          <w:color w:val="000000" w:themeColor="text1"/>
        </w:rPr>
      </w:pPr>
      <w:r w:rsidRPr="00D22803">
        <w:rPr>
          <w:rFonts w:cs="Times New Roman"/>
          <w:b/>
          <w:color w:val="000000" w:themeColor="text1"/>
          <w:sz w:val="22"/>
        </w:rPr>
        <w:t>Ki</w:t>
      </w:r>
      <w:r w:rsidRPr="00D22803">
        <w:rPr>
          <w:rFonts w:cs="Times New Roman"/>
          <w:b/>
          <w:color w:val="000000" w:themeColor="text1"/>
          <w:sz w:val="22"/>
        </w:rPr>
        <w:t>ể</w:t>
      </w:r>
      <w:r w:rsidRPr="00D22803">
        <w:rPr>
          <w:rFonts w:cs="Times New Roman"/>
          <w:b/>
          <w:color w:val="000000" w:themeColor="text1"/>
          <w:sz w:val="22"/>
        </w:rPr>
        <w:t>m soát 3.123 ca False Positive (C</w:t>
      </w:r>
      <w:r w:rsidRPr="00D22803">
        <w:rPr>
          <w:rFonts w:cs="Times New Roman"/>
          <w:b/>
          <w:color w:val="000000" w:themeColor="text1"/>
          <w:sz w:val="22"/>
        </w:rPr>
        <w:t>ả</w:t>
      </w:r>
      <w:r w:rsidRPr="00D22803">
        <w:rPr>
          <w:rFonts w:cs="Times New Roman"/>
          <w:b/>
          <w:color w:val="000000" w:themeColor="text1"/>
          <w:sz w:val="22"/>
        </w:rPr>
        <w:t>nh báo nh</w:t>
      </w:r>
      <w:r w:rsidRPr="00D22803">
        <w:rPr>
          <w:rFonts w:cs="Times New Roman"/>
          <w:b/>
          <w:color w:val="000000" w:themeColor="text1"/>
          <w:sz w:val="22"/>
        </w:rPr>
        <w:t>ầ</w:t>
      </w:r>
      <w:r w:rsidRPr="00D22803">
        <w:rPr>
          <w:rFonts w:cs="Times New Roman"/>
          <w:b/>
          <w:color w:val="000000" w:themeColor="text1"/>
          <w:sz w:val="22"/>
        </w:rPr>
        <w:t xml:space="preserve">m): </w:t>
      </w:r>
      <w:r w:rsidRPr="00D22803">
        <w:rPr>
          <w:rFonts w:cs="Times New Roman"/>
          <w:color w:val="000000" w:themeColor="text1"/>
          <w:sz w:val="22"/>
        </w:rPr>
        <w:t xml:space="preserve"> T</w:t>
      </w:r>
      <w:r w:rsidRPr="00D22803">
        <w:rPr>
          <w:rFonts w:cs="Times New Roman"/>
          <w:color w:val="000000" w:themeColor="text1"/>
          <w:sz w:val="22"/>
        </w:rPr>
        <w:t>ỷ</w:t>
      </w:r>
      <w:r w:rsidRPr="00D22803">
        <w:rPr>
          <w:rFonts w:cs="Times New Roman"/>
          <w:color w:val="000000" w:themeColor="text1"/>
          <w:sz w:val="22"/>
        </w:rPr>
        <w:t xml:space="preserve"> l</w:t>
      </w:r>
      <w:r w:rsidRPr="00D22803">
        <w:rPr>
          <w:rFonts w:cs="Times New Roman"/>
          <w:color w:val="000000" w:themeColor="text1"/>
          <w:sz w:val="22"/>
        </w:rPr>
        <w:t>ệ</w:t>
      </w:r>
      <w:r w:rsidRPr="00D22803">
        <w:rPr>
          <w:rFonts w:cs="Times New Roman"/>
          <w:color w:val="000000" w:themeColor="text1"/>
          <w:sz w:val="22"/>
        </w:rPr>
        <w:t xml:space="preserve"> g</w:t>
      </w:r>
      <w:r w:rsidRPr="00D22803">
        <w:rPr>
          <w:rFonts w:cs="Times New Roman"/>
          <w:color w:val="000000" w:themeColor="text1"/>
          <w:sz w:val="22"/>
        </w:rPr>
        <w:t>ắ</w:t>
      </w:r>
      <w:r w:rsidRPr="00D22803">
        <w:rPr>
          <w:rFonts w:cs="Times New Roman"/>
          <w:color w:val="000000" w:themeColor="text1"/>
          <w:sz w:val="22"/>
        </w:rPr>
        <w:t>n c</w:t>
      </w:r>
      <w:r w:rsidRPr="00D22803">
        <w:rPr>
          <w:rFonts w:cs="Times New Roman"/>
          <w:color w:val="000000" w:themeColor="text1"/>
          <w:sz w:val="22"/>
        </w:rPr>
        <w:t>ờ</w:t>
      </w:r>
      <w:r w:rsidRPr="00D22803">
        <w:rPr>
          <w:rFonts w:cs="Times New Roman"/>
          <w:color w:val="000000" w:themeColor="text1"/>
          <w:sz w:val="22"/>
        </w:rPr>
        <w:t xml:space="preserve"> 72.98% là s</w:t>
      </w:r>
      <w:r w:rsidRPr="00D22803">
        <w:rPr>
          <w:rFonts w:cs="Times New Roman"/>
          <w:color w:val="000000" w:themeColor="text1"/>
          <w:sz w:val="22"/>
        </w:rPr>
        <w:t>ự</w:t>
      </w:r>
      <w:r w:rsidRPr="00D22803">
        <w:rPr>
          <w:rFonts w:cs="Times New Roman"/>
          <w:color w:val="000000" w:themeColor="text1"/>
          <w:sz w:val="22"/>
        </w:rPr>
        <w:t xml:space="preserve"> đánh đ</w:t>
      </w:r>
      <w:r w:rsidRPr="00D22803">
        <w:rPr>
          <w:rFonts w:cs="Times New Roman"/>
          <w:color w:val="000000" w:themeColor="text1"/>
          <w:sz w:val="22"/>
        </w:rPr>
        <w:t>ổ</w:t>
      </w:r>
      <w:r w:rsidRPr="00D22803">
        <w:rPr>
          <w:rFonts w:cs="Times New Roman"/>
          <w:color w:val="000000" w:themeColor="text1"/>
          <w:sz w:val="22"/>
        </w:rPr>
        <w:t>i c</w:t>
      </w:r>
      <w:r w:rsidRPr="00D22803">
        <w:rPr>
          <w:rFonts w:cs="Times New Roman"/>
          <w:color w:val="000000" w:themeColor="text1"/>
          <w:sz w:val="22"/>
        </w:rPr>
        <w:t>ầ</w:t>
      </w:r>
      <w:r w:rsidRPr="00D22803">
        <w:rPr>
          <w:rFonts w:cs="Times New Roman"/>
          <w:color w:val="000000" w:themeColor="text1"/>
          <w:sz w:val="22"/>
        </w:rPr>
        <w:t>n thi</w:t>
      </w:r>
      <w:r w:rsidRPr="00D22803">
        <w:rPr>
          <w:rFonts w:cs="Times New Roman"/>
          <w:color w:val="000000" w:themeColor="text1"/>
          <w:sz w:val="22"/>
        </w:rPr>
        <w:t>ế</w:t>
      </w:r>
      <w:r w:rsidRPr="00D22803">
        <w:rPr>
          <w:rFonts w:cs="Times New Roman"/>
          <w:color w:val="000000" w:themeColor="text1"/>
          <w:sz w:val="22"/>
        </w:rPr>
        <w:t>t đ</w:t>
      </w:r>
      <w:r w:rsidRPr="00D22803">
        <w:rPr>
          <w:rFonts w:cs="Times New Roman"/>
          <w:color w:val="000000" w:themeColor="text1"/>
          <w:sz w:val="22"/>
        </w:rPr>
        <w:t>ể</w:t>
      </w:r>
      <w:r w:rsidRPr="00D22803">
        <w:rPr>
          <w:rFonts w:cs="Times New Roman"/>
          <w:color w:val="000000" w:themeColor="text1"/>
          <w:sz w:val="22"/>
        </w:rPr>
        <w:t xml:space="preserve"> đ</w:t>
      </w:r>
      <w:r w:rsidRPr="00D22803">
        <w:rPr>
          <w:rFonts w:cs="Times New Roman"/>
          <w:color w:val="000000" w:themeColor="text1"/>
          <w:sz w:val="22"/>
        </w:rPr>
        <w:t>ạ</w:t>
      </w:r>
      <w:r w:rsidRPr="00D22803">
        <w:rPr>
          <w:rFonts w:cs="Times New Roman"/>
          <w:color w:val="000000" w:themeColor="text1"/>
          <w:sz w:val="22"/>
        </w:rPr>
        <w:t>t đ</w:t>
      </w:r>
      <w:r w:rsidRPr="00D22803">
        <w:rPr>
          <w:rFonts w:cs="Times New Roman"/>
          <w:color w:val="000000" w:themeColor="text1"/>
          <w:sz w:val="22"/>
        </w:rPr>
        <w:t>ộ</w:t>
      </w:r>
      <w:r w:rsidRPr="00D22803">
        <w:rPr>
          <w:rFonts w:cs="Times New Roman"/>
          <w:color w:val="000000" w:themeColor="text1"/>
          <w:sz w:val="22"/>
        </w:rPr>
        <w:t xml:space="preserve"> nh</w:t>
      </w:r>
      <w:r w:rsidRPr="00D22803">
        <w:rPr>
          <w:rFonts w:cs="Times New Roman"/>
          <w:color w:val="000000" w:themeColor="text1"/>
          <w:sz w:val="22"/>
        </w:rPr>
        <w:t>ạ</w:t>
      </w:r>
      <w:r w:rsidRPr="00D22803">
        <w:rPr>
          <w:rFonts w:cs="Times New Roman"/>
          <w:color w:val="000000" w:themeColor="text1"/>
          <w:sz w:val="22"/>
        </w:rPr>
        <w:t>y phát hi</w:t>
      </w:r>
      <w:r w:rsidRPr="00D22803">
        <w:rPr>
          <w:rFonts w:cs="Times New Roman"/>
          <w:color w:val="000000" w:themeColor="text1"/>
          <w:sz w:val="22"/>
        </w:rPr>
        <w:t>ệ</w:t>
      </w:r>
      <w:r w:rsidRPr="00D22803">
        <w:rPr>
          <w:rFonts w:cs="Times New Roman"/>
          <w:color w:val="000000" w:themeColor="text1"/>
          <w:sz w:val="22"/>
        </w:rPr>
        <w:t>n n</w:t>
      </w:r>
      <w:r w:rsidRPr="00D22803">
        <w:rPr>
          <w:rFonts w:cs="Times New Roman"/>
          <w:color w:val="000000" w:themeColor="text1"/>
          <w:sz w:val="22"/>
        </w:rPr>
        <w:t>ợ</w:t>
      </w:r>
      <w:r w:rsidRPr="00D22803">
        <w:rPr>
          <w:rFonts w:cs="Times New Roman"/>
          <w:color w:val="000000" w:themeColor="text1"/>
          <w:sz w:val="22"/>
        </w:rPr>
        <w:t xml:space="preserve"> x</w:t>
      </w:r>
      <w:r w:rsidRPr="00D22803">
        <w:rPr>
          <w:rFonts w:cs="Times New Roman"/>
          <w:color w:val="000000" w:themeColor="text1"/>
          <w:sz w:val="22"/>
        </w:rPr>
        <w:t>ấ</w:t>
      </w:r>
      <w:r w:rsidRPr="00D22803">
        <w:rPr>
          <w:rFonts w:cs="Times New Roman"/>
          <w:color w:val="000000" w:themeColor="text1"/>
          <w:sz w:val="22"/>
        </w:rPr>
        <w:t>u trên 92%. Đ</w:t>
      </w:r>
      <w:r w:rsidRPr="00D22803">
        <w:rPr>
          <w:rFonts w:cs="Times New Roman"/>
          <w:color w:val="000000" w:themeColor="text1"/>
          <w:sz w:val="22"/>
        </w:rPr>
        <w:t>ể</w:t>
      </w:r>
      <w:r w:rsidRPr="00D22803">
        <w:rPr>
          <w:rFonts w:cs="Times New Roman"/>
          <w:color w:val="000000" w:themeColor="text1"/>
          <w:sz w:val="22"/>
        </w:rPr>
        <w:t xml:space="preserve"> t</w:t>
      </w:r>
      <w:r w:rsidRPr="00D22803">
        <w:rPr>
          <w:rFonts w:cs="Times New Roman"/>
          <w:color w:val="000000" w:themeColor="text1"/>
          <w:sz w:val="22"/>
        </w:rPr>
        <w:t>ố</w:t>
      </w:r>
      <w:r w:rsidRPr="00D22803">
        <w:rPr>
          <w:rFonts w:cs="Times New Roman"/>
          <w:color w:val="000000" w:themeColor="text1"/>
          <w:sz w:val="22"/>
        </w:rPr>
        <w:t>i ưu chi phí v</w:t>
      </w:r>
      <w:r w:rsidRPr="00D22803">
        <w:rPr>
          <w:rFonts w:cs="Times New Roman"/>
          <w:color w:val="000000" w:themeColor="text1"/>
          <w:sz w:val="22"/>
        </w:rPr>
        <w:t>ậ</w:t>
      </w:r>
      <w:r w:rsidRPr="00D22803">
        <w:rPr>
          <w:rFonts w:cs="Times New Roman"/>
          <w:color w:val="000000" w:themeColor="text1"/>
          <w:sz w:val="22"/>
        </w:rPr>
        <w:t>n hành,</w:t>
      </w:r>
      <w:r w:rsidRPr="00D22803">
        <w:rPr>
          <w:rFonts w:cs="Times New Roman"/>
          <w:color w:val="000000" w:themeColor="text1"/>
          <w:sz w:val="22"/>
        </w:rPr>
        <w:t xml:space="preserve"> ngân hàng áp d</w:t>
      </w:r>
      <w:r w:rsidRPr="00D22803">
        <w:rPr>
          <w:rFonts w:cs="Times New Roman"/>
          <w:color w:val="000000" w:themeColor="text1"/>
          <w:sz w:val="22"/>
        </w:rPr>
        <w:t>ụ</w:t>
      </w:r>
      <w:r w:rsidRPr="00D22803">
        <w:rPr>
          <w:rFonts w:cs="Times New Roman"/>
          <w:color w:val="000000" w:themeColor="text1"/>
          <w:sz w:val="22"/>
        </w:rPr>
        <w:t>ng quy trình phân t</w:t>
      </w:r>
      <w:r w:rsidRPr="00D22803">
        <w:rPr>
          <w:rFonts w:cs="Times New Roman"/>
          <w:color w:val="000000" w:themeColor="text1"/>
          <w:sz w:val="22"/>
        </w:rPr>
        <w:t>ầ</w:t>
      </w:r>
      <w:r w:rsidRPr="00D22803">
        <w:rPr>
          <w:rFonts w:cs="Times New Roman"/>
          <w:color w:val="000000" w:themeColor="text1"/>
          <w:sz w:val="22"/>
        </w:rPr>
        <w:t>ng r</w:t>
      </w:r>
      <w:r w:rsidRPr="00D22803">
        <w:rPr>
          <w:rFonts w:cs="Times New Roman"/>
          <w:color w:val="000000" w:themeColor="text1"/>
          <w:sz w:val="22"/>
        </w:rPr>
        <w:t>ủ</w:t>
      </w:r>
      <w:r w:rsidRPr="00D22803">
        <w:rPr>
          <w:rFonts w:cs="Times New Roman"/>
          <w:color w:val="000000" w:themeColor="text1"/>
          <w:sz w:val="22"/>
        </w:rPr>
        <w:t>i ro 3 m</w:t>
      </w:r>
      <w:r w:rsidRPr="00D22803">
        <w:rPr>
          <w:rFonts w:cs="Times New Roman"/>
          <w:color w:val="000000" w:themeColor="text1"/>
          <w:sz w:val="22"/>
        </w:rPr>
        <w:t>ứ</w:t>
      </w:r>
      <w:r w:rsidRPr="00D22803">
        <w:rPr>
          <w:rFonts w:cs="Times New Roman"/>
          <w:color w:val="000000" w:themeColor="text1"/>
          <w:sz w:val="22"/>
        </w:rPr>
        <w:t>c: ch</w:t>
      </w:r>
      <w:r w:rsidRPr="00D22803">
        <w:rPr>
          <w:rFonts w:cs="Times New Roman"/>
          <w:color w:val="000000" w:themeColor="text1"/>
          <w:sz w:val="22"/>
        </w:rPr>
        <w:t>ỉ</w:t>
      </w:r>
      <w:r w:rsidRPr="00D22803">
        <w:rPr>
          <w:rFonts w:cs="Times New Roman"/>
          <w:color w:val="000000" w:themeColor="text1"/>
          <w:sz w:val="22"/>
        </w:rPr>
        <w:t xml:space="preserve"> can thi</w:t>
      </w:r>
      <w:r w:rsidRPr="00D22803">
        <w:rPr>
          <w:rFonts w:cs="Times New Roman"/>
          <w:color w:val="000000" w:themeColor="text1"/>
          <w:sz w:val="22"/>
        </w:rPr>
        <w:t>ệ</w:t>
      </w:r>
      <w:r w:rsidRPr="00D22803">
        <w:rPr>
          <w:rFonts w:cs="Times New Roman"/>
          <w:color w:val="000000" w:themeColor="text1"/>
          <w:sz w:val="22"/>
        </w:rPr>
        <w:t>p chuyên sâu (gi</w:t>
      </w:r>
      <w:r w:rsidRPr="00D22803">
        <w:rPr>
          <w:rFonts w:cs="Times New Roman"/>
          <w:color w:val="000000" w:themeColor="text1"/>
          <w:sz w:val="22"/>
        </w:rPr>
        <w:t>ả</w:t>
      </w:r>
      <w:r w:rsidRPr="00D22803">
        <w:rPr>
          <w:rFonts w:cs="Times New Roman"/>
          <w:color w:val="000000" w:themeColor="text1"/>
          <w:sz w:val="22"/>
        </w:rPr>
        <w:t>m h</w:t>
      </w:r>
      <w:r w:rsidRPr="00D22803">
        <w:rPr>
          <w:rFonts w:cs="Times New Roman"/>
          <w:color w:val="000000" w:themeColor="text1"/>
          <w:sz w:val="22"/>
        </w:rPr>
        <w:t>ạ</w:t>
      </w:r>
      <w:r w:rsidRPr="00D22803">
        <w:rPr>
          <w:rFonts w:cs="Times New Roman"/>
          <w:color w:val="000000" w:themeColor="text1"/>
          <w:sz w:val="22"/>
        </w:rPr>
        <w:t>n m</w:t>
      </w:r>
      <w:r w:rsidRPr="00D22803">
        <w:rPr>
          <w:rFonts w:cs="Times New Roman"/>
          <w:color w:val="000000" w:themeColor="text1"/>
          <w:sz w:val="22"/>
        </w:rPr>
        <w:t>ứ</w:t>
      </w:r>
      <w:r w:rsidRPr="00D22803">
        <w:rPr>
          <w:rFonts w:cs="Times New Roman"/>
          <w:color w:val="000000" w:themeColor="text1"/>
          <w:sz w:val="22"/>
        </w:rPr>
        <w:t>c, khóa th</w:t>
      </w:r>
      <w:r w:rsidRPr="00D22803">
        <w:rPr>
          <w:rFonts w:cs="Times New Roman"/>
          <w:color w:val="000000" w:themeColor="text1"/>
          <w:sz w:val="22"/>
        </w:rPr>
        <w:t>ẻ</w:t>
      </w:r>
      <w:r w:rsidRPr="00D22803">
        <w:rPr>
          <w:rFonts w:cs="Times New Roman"/>
          <w:color w:val="000000" w:themeColor="text1"/>
          <w:sz w:val="22"/>
        </w:rPr>
        <w:t>) vào nhóm C</w:t>
      </w:r>
      <w:r w:rsidRPr="00D22803">
        <w:rPr>
          <w:rFonts w:cs="Times New Roman"/>
          <w:color w:val="000000" w:themeColor="text1"/>
          <w:sz w:val="22"/>
        </w:rPr>
        <w:t>ả</w:t>
      </w:r>
      <w:r w:rsidRPr="00D22803">
        <w:rPr>
          <w:rFonts w:cs="Times New Roman"/>
          <w:color w:val="000000" w:themeColor="text1"/>
          <w:sz w:val="22"/>
        </w:rPr>
        <w:t>nh báo cao (PD &gt;= 27%, chi</w:t>
      </w:r>
      <w:r w:rsidRPr="00D22803">
        <w:rPr>
          <w:rFonts w:cs="Times New Roman"/>
          <w:color w:val="000000" w:themeColor="text1"/>
          <w:sz w:val="22"/>
        </w:rPr>
        <w:t>ế</w:t>
      </w:r>
      <w:r w:rsidRPr="00D22803">
        <w:rPr>
          <w:rFonts w:cs="Times New Roman"/>
          <w:color w:val="000000" w:themeColor="text1"/>
          <w:sz w:val="22"/>
        </w:rPr>
        <w:t>m 25.8% danh m</w:t>
      </w:r>
      <w:r w:rsidRPr="00D22803">
        <w:rPr>
          <w:rFonts w:cs="Times New Roman"/>
          <w:color w:val="000000" w:themeColor="text1"/>
          <w:sz w:val="22"/>
        </w:rPr>
        <w:t>ụ</w:t>
      </w:r>
      <w:r w:rsidRPr="00D22803">
        <w:rPr>
          <w:rFonts w:cs="Times New Roman"/>
          <w:color w:val="000000" w:themeColor="text1"/>
          <w:sz w:val="22"/>
        </w:rPr>
        <w:t>c); nhóm Theo dõi ch</w:t>
      </w:r>
      <w:r w:rsidRPr="00D22803">
        <w:rPr>
          <w:rFonts w:cs="Times New Roman"/>
          <w:color w:val="000000" w:themeColor="text1"/>
          <w:sz w:val="22"/>
        </w:rPr>
        <w:t>ỉ</w:t>
      </w:r>
      <w:r w:rsidRPr="00D22803">
        <w:rPr>
          <w:rFonts w:cs="Times New Roman"/>
          <w:color w:val="000000" w:themeColor="text1"/>
          <w:sz w:val="22"/>
        </w:rPr>
        <w:t xml:space="preserve"> nh</w:t>
      </w:r>
      <w:r w:rsidRPr="00D22803">
        <w:rPr>
          <w:rFonts w:cs="Times New Roman"/>
          <w:color w:val="000000" w:themeColor="text1"/>
          <w:sz w:val="22"/>
        </w:rPr>
        <w:t>ắ</w:t>
      </w:r>
      <w:r w:rsidRPr="00D22803">
        <w:rPr>
          <w:rFonts w:cs="Times New Roman"/>
          <w:color w:val="000000" w:themeColor="text1"/>
          <w:sz w:val="22"/>
        </w:rPr>
        <w:t>c n</w:t>
      </w:r>
      <w:r w:rsidRPr="00D22803">
        <w:rPr>
          <w:rFonts w:cs="Times New Roman"/>
          <w:color w:val="000000" w:themeColor="text1"/>
          <w:sz w:val="22"/>
        </w:rPr>
        <w:t>ợ</w:t>
      </w:r>
      <w:r w:rsidRPr="00D22803">
        <w:rPr>
          <w:rFonts w:cs="Times New Roman"/>
          <w:color w:val="000000" w:themeColor="text1"/>
          <w:sz w:val="22"/>
        </w:rPr>
        <w:t xml:space="preserve"> t</w:t>
      </w:r>
      <w:r w:rsidRPr="00D22803">
        <w:rPr>
          <w:rFonts w:cs="Times New Roman"/>
          <w:color w:val="000000" w:themeColor="text1"/>
          <w:sz w:val="22"/>
        </w:rPr>
        <w:t>ự</w:t>
      </w:r>
      <w:r w:rsidRPr="00D22803">
        <w:rPr>
          <w:rFonts w:cs="Times New Roman"/>
          <w:color w:val="000000" w:themeColor="text1"/>
          <w:sz w:val="22"/>
        </w:rPr>
        <w:t xml:space="preserve"> đ</w:t>
      </w:r>
      <w:r w:rsidRPr="00D22803">
        <w:rPr>
          <w:rFonts w:cs="Times New Roman"/>
          <w:color w:val="000000" w:themeColor="text1"/>
          <w:sz w:val="22"/>
        </w:rPr>
        <w:t>ộ</w:t>
      </w:r>
      <w:r w:rsidRPr="00D22803">
        <w:rPr>
          <w:rFonts w:cs="Times New Roman"/>
          <w:color w:val="000000" w:themeColor="text1"/>
          <w:sz w:val="22"/>
        </w:rPr>
        <w:t>ng qua tin nh</w:t>
      </w:r>
      <w:r w:rsidRPr="00D22803">
        <w:rPr>
          <w:rFonts w:cs="Times New Roman"/>
          <w:color w:val="000000" w:themeColor="text1"/>
          <w:sz w:val="22"/>
        </w:rPr>
        <w:t>ắ</w:t>
      </w:r>
      <w:r w:rsidRPr="00D22803">
        <w:rPr>
          <w:rFonts w:cs="Times New Roman"/>
          <w:color w:val="000000" w:themeColor="text1"/>
          <w:sz w:val="22"/>
        </w:rPr>
        <w:t>n.</w:t>
      </w:r>
    </w:p>
    <w:p w:rsidR="00762C85" w:rsidRPr="00D22803" w:rsidRDefault="00D22803">
      <w:pPr>
        <w:spacing w:before="120" w:after="40"/>
        <w:jc w:val="center"/>
        <w:rPr>
          <w:rFonts w:cs="Times New Roman"/>
          <w:color w:val="000000" w:themeColor="text1"/>
        </w:rPr>
      </w:pPr>
      <w:r w:rsidRPr="00D22803">
        <w:rPr>
          <w:rFonts w:cs="Times New Roman"/>
          <w:noProof/>
          <w:color w:val="000000" w:themeColor="text1"/>
        </w:rPr>
        <w:lastRenderedPageBreak/>
        <w:drawing>
          <wp:inline distT="0" distB="0" distL="0" distR="0">
            <wp:extent cx="5303520" cy="21696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or_subgroup_ana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6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C85" w:rsidRPr="00D22803" w:rsidRDefault="00D22803">
      <w:pPr>
        <w:spacing w:before="20" w:after="160"/>
        <w:jc w:val="center"/>
        <w:rPr>
          <w:rFonts w:cs="Times New Roman"/>
          <w:color w:val="000000" w:themeColor="text1"/>
        </w:rPr>
      </w:pPr>
      <w:r w:rsidRPr="00D22803">
        <w:rPr>
          <w:rFonts w:cs="Times New Roman"/>
          <w:i/>
          <w:color w:val="000000" w:themeColor="text1"/>
          <w:sz w:val="19"/>
        </w:rPr>
        <w:t>Hình 4: Phân tích b</w:t>
      </w:r>
      <w:r w:rsidRPr="00D22803">
        <w:rPr>
          <w:rFonts w:cs="Times New Roman"/>
          <w:i/>
          <w:color w:val="000000" w:themeColor="text1"/>
          <w:sz w:val="19"/>
        </w:rPr>
        <w:t>ả</w:t>
      </w:r>
      <w:r w:rsidRPr="00D22803">
        <w:rPr>
          <w:rFonts w:cs="Times New Roman"/>
          <w:i/>
          <w:color w:val="000000" w:themeColor="text1"/>
          <w:sz w:val="19"/>
        </w:rPr>
        <w:t>n ch</w:t>
      </w:r>
      <w:r w:rsidRPr="00D22803">
        <w:rPr>
          <w:rFonts w:cs="Times New Roman"/>
          <w:i/>
          <w:color w:val="000000" w:themeColor="text1"/>
          <w:sz w:val="19"/>
        </w:rPr>
        <w:t>ấ</w:t>
      </w:r>
      <w:r w:rsidRPr="00D22803">
        <w:rPr>
          <w:rFonts w:cs="Times New Roman"/>
          <w:i/>
          <w:color w:val="000000" w:themeColor="text1"/>
          <w:sz w:val="19"/>
        </w:rPr>
        <w:t>t 102 ca False Negati</w:t>
      </w:r>
      <w:r w:rsidRPr="00D22803">
        <w:rPr>
          <w:rFonts w:cs="Times New Roman"/>
          <w:i/>
          <w:color w:val="000000" w:themeColor="text1"/>
          <w:sz w:val="19"/>
        </w:rPr>
        <w:t>ve: Đ</w:t>
      </w:r>
      <w:r w:rsidRPr="00D22803">
        <w:rPr>
          <w:rFonts w:cs="Times New Roman"/>
          <w:i/>
          <w:color w:val="000000" w:themeColor="text1"/>
          <w:sz w:val="19"/>
        </w:rPr>
        <w:t>ặ</w:t>
      </w:r>
      <w:r w:rsidRPr="00D22803">
        <w:rPr>
          <w:rFonts w:cs="Times New Roman"/>
          <w:i/>
          <w:color w:val="000000" w:themeColor="text1"/>
          <w:sz w:val="19"/>
        </w:rPr>
        <w:t>c trưng hành vi thanh toán gi</w:t>
      </w:r>
      <w:r w:rsidRPr="00D22803">
        <w:rPr>
          <w:rFonts w:cs="Times New Roman"/>
          <w:i/>
          <w:color w:val="000000" w:themeColor="text1"/>
          <w:sz w:val="19"/>
        </w:rPr>
        <w:t>ố</w:t>
      </w:r>
      <w:r w:rsidRPr="00D22803">
        <w:rPr>
          <w:rFonts w:cs="Times New Roman"/>
          <w:i/>
          <w:color w:val="000000" w:themeColor="text1"/>
          <w:sz w:val="19"/>
        </w:rPr>
        <w:t>ng nhóm khách hàng t</w:t>
      </w:r>
      <w:r w:rsidRPr="00D22803">
        <w:rPr>
          <w:rFonts w:cs="Times New Roman"/>
          <w:i/>
          <w:color w:val="000000" w:themeColor="text1"/>
          <w:sz w:val="19"/>
        </w:rPr>
        <w:t>ố</w:t>
      </w:r>
      <w:r w:rsidRPr="00D22803">
        <w:rPr>
          <w:rFonts w:cs="Times New Roman"/>
          <w:i/>
          <w:color w:val="000000" w:themeColor="text1"/>
          <w:sz w:val="19"/>
        </w:rPr>
        <w:t>t</w:t>
      </w:r>
      <w:r w:rsidRPr="00D22803">
        <w:rPr>
          <w:rFonts w:cs="Times New Roman"/>
          <w:color w:val="000000" w:themeColor="text1"/>
          <w:sz w:val="18"/>
        </w:rPr>
        <w:t xml:space="preserve"> (Đư</w:t>
      </w:r>
      <w:r w:rsidRPr="00D22803">
        <w:rPr>
          <w:rFonts w:cs="Times New Roman"/>
          <w:color w:val="000000" w:themeColor="text1"/>
          <w:sz w:val="18"/>
        </w:rPr>
        <w:t>ờ</w:t>
      </w:r>
      <w:r w:rsidRPr="00D22803">
        <w:rPr>
          <w:rFonts w:cs="Times New Roman"/>
          <w:color w:val="000000" w:themeColor="text1"/>
          <w:sz w:val="18"/>
        </w:rPr>
        <w:t>ng d</w:t>
      </w:r>
      <w:r w:rsidRPr="00D22803">
        <w:rPr>
          <w:rFonts w:cs="Times New Roman"/>
          <w:color w:val="000000" w:themeColor="text1"/>
          <w:sz w:val="18"/>
        </w:rPr>
        <w:t>ẫ</w:t>
      </w:r>
      <w:r w:rsidRPr="00D22803">
        <w:rPr>
          <w:rFonts w:cs="Times New Roman"/>
          <w:color w:val="000000" w:themeColor="text1"/>
          <w:sz w:val="18"/>
        </w:rPr>
        <w:t>n t</w:t>
      </w:r>
      <w:r w:rsidRPr="00D22803">
        <w:rPr>
          <w:rFonts w:cs="Times New Roman"/>
          <w:color w:val="000000" w:themeColor="text1"/>
          <w:sz w:val="18"/>
        </w:rPr>
        <w:t>ệ</w:t>
      </w:r>
      <w:r w:rsidRPr="00D22803">
        <w:rPr>
          <w:rFonts w:cs="Times New Roman"/>
          <w:color w:val="000000" w:themeColor="text1"/>
          <w:sz w:val="18"/>
        </w:rPr>
        <w:t>p g</w:t>
      </w:r>
      <w:r w:rsidRPr="00D22803">
        <w:rPr>
          <w:rFonts w:cs="Times New Roman"/>
          <w:color w:val="000000" w:themeColor="text1"/>
          <w:sz w:val="18"/>
        </w:rPr>
        <w:t>ố</w:t>
      </w:r>
      <w:r w:rsidRPr="00D22803">
        <w:rPr>
          <w:rFonts w:cs="Times New Roman"/>
          <w:color w:val="000000" w:themeColor="text1"/>
          <w:sz w:val="18"/>
        </w:rPr>
        <w:t>c: reports/error_analysis_validation.md &amp; reports/figures/error_subgroup_analysis.png)</w:t>
      </w:r>
    </w:p>
    <w:p w:rsidR="00762C85" w:rsidRPr="00D22803" w:rsidRDefault="00D22803">
      <w:pPr>
        <w:spacing w:before="160" w:after="60"/>
        <w:rPr>
          <w:rFonts w:cs="Times New Roman"/>
          <w:color w:val="000000" w:themeColor="text1"/>
        </w:rPr>
      </w:pPr>
      <w:r w:rsidRPr="00D22803">
        <w:rPr>
          <w:rFonts w:cs="Times New Roman"/>
          <w:b/>
          <w:color w:val="000000" w:themeColor="text1"/>
        </w:rPr>
        <w:t>3.5. T</w:t>
      </w:r>
      <w:r w:rsidRPr="00D22803">
        <w:rPr>
          <w:rFonts w:cs="Times New Roman"/>
          <w:b/>
          <w:color w:val="000000" w:themeColor="text1"/>
        </w:rPr>
        <w:t>ố</w:t>
      </w:r>
      <w:r w:rsidRPr="00D22803">
        <w:rPr>
          <w:rFonts w:cs="Times New Roman"/>
          <w:b/>
          <w:color w:val="000000" w:themeColor="text1"/>
        </w:rPr>
        <w:t>i ưu ngư</w:t>
      </w:r>
      <w:r w:rsidRPr="00D22803">
        <w:rPr>
          <w:rFonts w:cs="Times New Roman"/>
          <w:b/>
          <w:color w:val="000000" w:themeColor="text1"/>
        </w:rPr>
        <w:t>ỡ</w:t>
      </w:r>
      <w:r w:rsidRPr="00D22803">
        <w:rPr>
          <w:rFonts w:cs="Times New Roman"/>
          <w:b/>
          <w:color w:val="000000" w:themeColor="text1"/>
        </w:rPr>
        <w:t>ng theo ma tr</w:t>
      </w:r>
      <w:r w:rsidRPr="00D22803">
        <w:rPr>
          <w:rFonts w:cs="Times New Roman"/>
          <w:b/>
          <w:color w:val="000000" w:themeColor="text1"/>
        </w:rPr>
        <w:t>ậ</w:t>
      </w:r>
      <w:r w:rsidRPr="00D22803">
        <w:rPr>
          <w:rFonts w:cs="Times New Roman"/>
          <w:b/>
          <w:color w:val="000000" w:themeColor="text1"/>
        </w:rPr>
        <w:t>n chi phí kinh doanh</w:t>
      </w:r>
    </w:p>
    <w:p w:rsidR="00762C85" w:rsidRPr="00D22803" w:rsidRDefault="00D22803">
      <w:pPr>
        <w:rPr>
          <w:rFonts w:cs="Times New Roman"/>
          <w:color w:val="000000" w:themeColor="text1"/>
        </w:rPr>
      </w:pPr>
      <w:r w:rsidRPr="00D22803">
        <w:rPr>
          <w:rFonts w:cs="Times New Roman"/>
          <w:color w:val="000000" w:themeColor="text1"/>
        </w:rPr>
        <w:t>Áp d</w:t>
      </w:r>
      <w:r w:rsidRPr="00D22803">
        <w:rPr>
          <w:rFonts w:cs="Times New Roman"/>
          <w:color w:val="000000" w:themeColor="text1"/>
        </w:rPr>
        <w:t>ụ</w:t>
      </w:r>
      <w:r w:rsidRPr="00D22803">
        <w:rPr>
          <w:rFonts w:cs="Times New Roman"/>
          <w:color w:val="000000" w:themeColor="text1"/>
        </w:rPr>
        <w:t>ng ma tr</w:t>
      </w:r>
      <w:r w:rsidRPr="00D22803">
        <w:rPr>
          <w:rFonts w:cs="Times New Roman"/>
          <w:color w:val="000000" w:themeColor="text1"/>
        </w:rPr>
        <w:t>ậ</w:t>
      </w:r>
      <w:r w:rsidRPr="00D22803">
        <w:rPr>
          <w:rFonts w:cs="Times New Roman"/>
          <w:color w:val="000000" w:themeColor="text1"/>
        </w:rPr>
        <w:t>n chi phí gi</w:t>
      </w:r>
      <w:r w:rsidRPr="00D22803">
        <w:rPr>
          <w:rFonts w:cs="Times New Roman"/>
          <w:color w:val="000000" w:themeColor="text1"/>
        </w:rPr>
        <w:t>ả</w:t>
      </w:r>
      <w:r w:rsidRPr="00D22803">
        <w:rPr>
          <w:rFonts w:cs="Times New Roman"/>
          <w:color w:val="000000" w:themeColor="text1"/>
        </w:rPr>
        <w:t xml:space="preserve"> đ</w:t>
      </w:r>
      <w:r w:rsidRPr="00D22803">
        <w:rPr>
          <w:rFonts w:cs="Times New Roman"/>
          <w:color w:val="000000" w:themeColor="text1"/>
        </w:rPr>
        <w:t>ị</w:t>
      </w:r>
      <w:r w:rsidRPr="00D22803">
        <w:rPr>
          <w:rFonts w:cs="Times New Roman"/>
          <w:color w:val="000000" w:themeColor="text1"/>
        </w:rPr>
        <w:t>nh ngân hàng</w:t>
      </w:r>
      <w:r w:rsidRPr="00D22803">
        <w:rPr>
          <w:rFonts w:cs="Times New Roman"/>
          <w:color w:val="000000" w:themeColor="text1"/>
        </w:rPr>
        <w:t xml:space="preserve"> (LGD = 0.45, EAD = BILL_AMT1, chi phí FN : FP = 9 : 1):</w:t>
      </w:r>
    </w:p>
    <w:p w:rsidR="00762C85" w:rsidRPr="00D22803" w:rsidRDefault="00D22803">
      <w:pPr>
        <w:pStyle w:val="ListBullet"/>
        <w:spacing w:after="60" w:line="288" w:lineRule="auto"/>
        <w:rPr>
          <w:rFonts w:cs="Times New Roman"/>
          <w:color w:val="000000" w:themeColor="text1"/>
        </w:rPr>
      </w:pPr>
      <w:r w:rsidRPr="00D22803">
        <w:rPr>
          <w:rFonts w:cs="Times New Roman"/>
          <w:b/>
          <w:color w:val="000000" w:themeColor="text1"/>
          <w:sz w:val="22"/>
        </w:rPr>
        <w:t>Ngư</w:t>
      </w:r>
      <w:r w:rsidRPr="00D22803">
        <w:rPr>
          <w:rFonts w:cs="Times New Roman"/>
          <w:b/>
          <w:color w:val="000000" w:themeColor="text1"/>
          <w:sz w:val="22"/>
        </w:rPr>
        <w:t>ỡ</w:t>
      </w:r>
      <w:r w:rsidRPr="00D22803">
        <w:rPr>
          <w:rFonts w:cs="Times New Roman"/>
          <w:b/>
          <w:color w:val="000000" w:themeColor="text1"/>
          <w:sz w:val="22"/>
        </w:rPr>
        <w:t>ng v</w:t>
      </w:r>
      <w:r w:rsidRPr="00D22803">
        <w:rPr>
          <w:rFonts w:cs="Times New Roman"/>
          <w:b/>
          <w:color w:val="000000" w:themeColor="text1"/>
          <w:sz w:val="22"/>
        </w:rPr>
        <w:t>ậ</w:t>
      </w:r>
      <w:r w:rsidRPr="00D22803">
        <w:rPr>
          <w:rFonts w:cs="Times New Roman"/>
          <w:b/>
          <w:color w:val="000000" w:themeColor="text1"/>
          <w:sz w:val="22"/>
        </w:rPr>
        <w:t xml:space="preserve">n hành: </w:t>
      </w:r>
      <w:r w:rsidRPr="00D22803">
        <w:rPr>
          <w:rFonts w:cs="Times New Roman"/>
          <w:color w:val="000000" w:themeColor="text1"/>
          <w:sz w:val="22"/>
        </w:rPr>
        <w:t xml:space="preserve"> Đi</w:t>
      </w:r>
      <w:r w:rsidRPr="00D22803">
        <w:rPr>
          <w:rFonts w:cs="Times New Roman"/>
          <w:color w:val="000000" w:themeColor="text1"/>
          <w:sz w:val="22"/>
        </w:rPr>
        <w:t>ể</w:t>
      </w:r>
      <w:r w:rsidRPr="00D22803">
        <w:rPr>
          <w:rFonts w:cs="Times New Roman"/>
          <w:color w:val="000000" w:themeColor="text1"/>
          <w:sz w:val="22"/>
        </w:rPr>
        <w:t>m ngư</w:t>
      </w:r>
      <w:r w:rsidRPr="00D22803">
        <w:rPr>
          <w:rFonts w:cs="Times New Roman"/>
          <w:color w:val="000000" w:themeColor="text1"/>
          <w:sz w:val="22"/>
        </w:rPr>
        <w:t>ỡ</w:t>
      </w:r>
      <w:r w:rsidRPr="00D22803">
        <w:rPr>
          <w:rFonts w:cs="Times New Roman"/>
          <w:color w:val="000000" w:themeColor="text1"/>
          <w:sz w:val="22"/>
        </w:rPr>
        <w:t>ng t</w:t>
      </w:r>
      <w:r w:rsidRPr="00D22803">
        <w:rPr>
          <w:rFonts w:cs="Times New Roman"/>
          <w:color w:val="000000" w:themeColor="text1"/>
          <w:sz w:val="22"/>
        </w:rPr>
        <w:t>ố</w:t>
      </w:r>
      <w:r w:rsidRPr="00D22803">
        <w:rPr>
          <w:rFonts w:cs="Times New Roman"/>
          <w:color w:val="000000" w:themeColor="text1"/>
          <w:sz w:val="22"/>
        </w:rPr>
        <w:t xml:space="preserve">i ưu trung bình qua 5 fold OOF là p* = 0.088 ± 0.008, làm tròn thành 0.09 (tương </w:t>
      </w:r>
      <w:r w:rsidRPr="00D22803">
        <w:rPr>
          <w:rFonts w:cs="Times New Roman"/>
          <w:color w:val="000000" w:themeColor="text1"/>
          <w:sz w:val="22"/>
        </w:rPr>
        <w:t>ứ</w:t>
      </w:r>
      <w:r w:rsidRPr="00D22803">
        <w:rPr>
          <w:rFonts w:cs="Times New Roman"/>
          <w:color w:val="000000" w:themeColor="text1"/>
          <w:sz w:val="22"/>
        </w:rPr>
        <w:t>ng đi</w:t>
      </w:r>
      <w:r w:rsidRPr="00D22803">
        <w:rPr>
          <w:rFonts w:cs="Times New Roman"/>
          <w:color w:val="000000" w:themeColor="text1"/>
          <w:sz w:val="22"/>
        </w:rPr>
        <w:t>ể</w:t>
      </w:r>
      <w:r w:rsidRPr="00D22803">
        <w:rPr>
          <w:rFonts w:cs="Times New Roman"/>
          <w:color w:val="000000" w:themeColor="text1"/>
          <w:sz w:val="22"/>
        </w:rPr>
        <w:t>m tín d</w:t>
      </w:r>
      <w:r w:rsidRPr="00D22803">
        <w:rPr>
          <w:rFonts w:cs="Times New Roman"/>
          <w:color w:val="000000" w:themeColor="text1"/>
          <w:sz w:val="22"/>
        </w:rPr>
        <w:t>ụ</w:t>
      </w:r>
      <w:r w:rsidRPr="00D22803">
        <w:rPr>
          <w:rFonts w:cs="Times New Roman"/>
          <w:color w:val="000000" w:themeColor="text1"/>
          <w:sz w:val="22"/>
        </w:rPr>
        <w:t>ng c</w:t>
      </w:r>
      <w:r w:rsidRPr="00D22803">
        <w:rPr>
          <w:rFonts w:cs="Times New Roman"/>
          <w:color w:val="000000" w:themeColor="text1"/>
          <w:sz w:val="22"/>
        </w:rPr>
        <w:t>ắ</w:t>
      </w:r>
      <w:r w:rsidRPr="00D22803">
        <w:rPr>
          <w:rFonts w:cs="Times New Roman"/>
          <w:color w:val="000000" w:themeColor="text1"/>
          <w:sz w:val="22"/>
        </w:rPr>
        <w:t>t 553.9 đi</w:t>
      </w:r>
      <w:r w:rsidRPr="00D22803">
        <w:rPr>
          <w:rFonts w:cs="Times New Roman"/>
          <w:color w:val="000000" w:themeColor="text1"/>
          <w:sz w:val="22"/>
        </w:rPr>
        <w:t>ể</w:t>
      </w:r>
      <w:r w:rsidRPr="00D22803">
        <w:rPr>
          <w:rFonts w:cs="Times New Roman"/>
          <w:color w:val="000000" w:themeColor="text1"/>
          <w:sz w:val="22"/>
        </w:rPr>
        <w:t>m PDO).</w:t>
      </w:r>
    </w:p>
    <w:p w:rsidR="00762C85" w:rsidRPr="00D22803" w:rsidRDefault="00D22803">
      <w:pPr>
        <w:pStyle w:val="ListBullet"/>
        <w:spacing w:after="60" w:line="288" w:lineRule="auto"/>
        <w:rPr>
          <w:rFonts w:cs="Times New Roman"/>
          <w:color w:val="000000" w:themeColor="text1"/>
        </w:rPr>
      </w:pPr>
      <w:r w:rsidRPr="00D22803">
        <w:rPr>
          <w:rFonts w:cs="Times New Roman"/>
          <w:b/>
          <w:color w:val="000000" w:themeColor="text1"/>
          <w:sz w:val="22"/>
        </w:rPr>
        <w:t>Hi</w:t>
      </w:r>
      <w:r w:rsidRPr="00D22803">
        <w:rPr>
          <w:rFonts w:cs="Times New Roman"/>
          <w:b/>
          <w:color w:val="000000" w:themeColor="text1"/>
          <w:sz w:val="22"/>
        </w:rPr>
        <w:t>ệ</w:t>
      </w:r>
      <w:r w:rsidRPr="00D22803">
        <w:rPr>
          <w:rFonts w:cs="Times New Roman"/>
          <w:b/>
          <w:color w:val="000000" w:themeColor="text1"/>
          <w:sz w:val="22"/>
        </w:rPr>
        <w:t>u qu</w:t>
      </w:r>
      <w:r w:rsidRPr="00D22803">
        <w:rPr>
          <w:rFonts w:cs="Times New Roman"/>
          <w:b/>
          <w:color w:val="000000" w:themeColor="text1"/>
          <w:sz w:val="22"/>
        </w:rPr>
        <w:t>ả</w:t>
      </w:r>
      <w:r w:rsidRPr="00D22803">
        <w:rPr>
          <w:rFonts w:cs="Times New Roman"/>
          <w:b/>
          <w:color w:val="000000" w:themeColor="text1"/>
          <w:sz w:val="22"/>
        </w:rPr>
        <w:t xml:space="preserve"> kinh t</w:t>
      </w:r>
      <w:r w:rsidRPr="00D22803">
        <w:rPr>
          <w:rFonts w:cs="Times New Roman"/>
          <w:b/>
          <w:color w:val="000000" w:themeColor="text1"/>
          <w:sz w:val="22"/>
        </w:rPr>
        <w:t>ế</w:t>
      </w:r>
      <w:r w:rsidRPr="00D22803">
        <w:rPr>
          <w:rFonts w:cs="Times New Roman"/>
          <w:b/>
          <w:color w:val="000000" w:themeColor="text1"/>
          <w:sz w:val="22"/>
        </w:rPr>
        <w:t xml:space="preserve">: </w:t>
      </w:r>
      <w:r w:rsidRPr="00D22803">
        <w:rPr>
          <w:rFonts w:cs="Times New Roman"/>
          <w:color w:val="000000" w:themeColor="text1"/>
          <w:sz w:val="22"/>
        </w:rPr>
        <w:t xml:space="preserve"> T</w:t>
      </w:r>
      <w:r w:rsidRPr="00D22803">
        <w:rPr>
          <w:rFonts w:cs="Times New Roman"/>
          <w:color w:val="000000" w:themeColor="text1"/>
          <w:sz w:val="22"/>
        </w:rPr>
        <w:t>ạ</w:t>
      </w:r>
      <w:r w:rsidRPr="00D22803">
        <w:rPr>
          <w:rFonts w:cs="Times New Roman"/>
          <w:color w:val="000000" w:themeColor="text1"/>
          <w:sz w:val="22"/>
        </w:rPr>
        <w:t>i ngư</w:t>
      </w:r>
      <w:r w:rsidRPr="00D22803">
        <w:rPr>
          <w:rFonts w:cs="Times New Roman"/>
          <w:color w:val="000000" w:themeColor="text1"/>
          <w:sz w:val="22"/>
        </w:rPr>
        <w:t>ỡ</w:t>
      </w:r>
      <w:r w:rsidRPr="00D22803">
        <w:rPr>
          <w:rFonts w:cs="Times New Roman"/>
          <w:color w:val="000000" w:themeColor="text1"/>
          <w:sz w:val="22"/>
        </w:rPr>
        <w:t>ng 0.09 trên t</w:t>
      </w:r>
      <w:r w:rsidRPr="00D22803">
        <w:rPr>
          <w:rFonts w:cs="Times New Roman"/>
          <w:color w:val="000000" w:themeColor="text1"/>
          <w:sz w:val="22"/>
        </w:rPr>
        <w:t>ậ</w:t>
      </w:r>
      <w:r w:rsidRPr="00D22803">
        <w:rPr>
          <w:rFonts w:cs="Times New Roman"/>
          <w:color w:val="000000" w:themeColor="text1"/>
          <w:sz w:val="22"/>
        </w:rPr>
        <w:t>p Test, chi phí k</w:t>
      </w:r>
      <w:r w:rsidRPr="00D22803">
        <w:rPr>
          <w:rFonts w:cs="Times New Roman"/>
          <w:color w:val="000000" w:themeColor="text1"/>
          <w:sz w:val="22"/>
        </w:rPr>
        <w:t>ỳ</w:t>
      </w:r>
      <w:r w:rsidRPr="00D22803">
        <w:rPr>
          <w:rFonts w:cs="Times New Roman"/>
          <w:color w:val="000000" w:themeColor="text1"/>
          <w:sz w:val="22"/>
        </w:rPr>
        <w:t xml:space="preserve"> v</w:t>
      </w:r>
      <w:r w:rsidRPr="00D22803">
        <w:rPr>
          <w:rFonts w:cs="Times New Roman"/>
          <w:color w:val="000000" w:themeColor="text1"/>
          <w:sz w:val="22"/>
        </w:rPr>
        <w:t>ọ</w:t>
      </w:r>
      <w:r w:rsidRPr="00D22803">
        <w:rPr>
          <w:rFonts w:cs="Times New Roman"/>
          <w:color w:val="000000" w:themeColor="text1"/>
          <w:sz w:val="22"/>
        </w:rPr>
        <w:t>ng có tr</w:t>
      </w:r>
      <w:r w:rsidRPr="00D22803">
        <w:rPr>
          <w:rFonts w:cs="Times New Roman"/>
          <w:color w:val="000000" w:themeColor="text1"/>
          <w:sz w:val="22"/>
        </w:rPr>
        <w:t>ọ</w:t>
      </w:r>
      <w:r w:rsidRPr="00D22803">
        <w:rPr>
          <w:rFonts w:cs="Times New Roman"/>
          <w:color w:val="000000" w:themeColor="text1"/>
          <w:sz w:val="22"/>
        </w:rPr>
        <w:t>ng s</w:t>
      </w:r>
      <w:r w:rsidRPr="00D22803">
        <w:rPr>
          <w:rFonts w:cs="Times New Roman"/>
          <w:color w:val="000000" w:themeColor="text1"/>
          <w:sz w:val="22"/>
        </w:rPr>
        <w:t>ố</w:t>
      </w:r>
      <w:r w:rsidRPr="00D22803">
        <w:rPr>
          <w:rFonts w:cs="Times New Roman"/>
          <w:color w:val="000000" w:themeColor="text1"/>
          <w:sz w:val="22"/>
        </w:rPr>
        <w:t xml:space="preserve"> EAD là NT$1,634.49 m</w:t>
      </w:r>
      <w:r w:rsidRPr="00D22803">
        <w:rPr>
          <w:rFonts w:cs="Times New Roman"/>
          <w:color w:val="000000" w:themeColor="text1"/>
          <w:sz w:val="22"/>
        </w:rPr>
        <w:t>ỗ</w:t>
      </w:r>
      <w:r w:rsidRPr="00D22803">
        <w:rPr>
          <w:rFonts w:cs="Times New Roman"/>
          <w:color w:val="000000" w:themeColor="text1"/>
          <w:sz w:val="22"/>
        </w:rPr>
        <w:t>i khách hàng, so v</w:t>
      </w:r>
      <w:r w:rsidRPr="00D22803">
        <w:rPr>
          <w:rFonts w:cs="Times New Roman"/>
          <w:color w:val="000000" w:themeColor="text1"/>
          <w:sz w:val="22"/>
        </w:rPr>
        <w:t>ớ</w:t>
      </w:r>
      <w:r w:rsidRPr="00D22803">
        <w:rPr>
          <w:rFonts w:cs="Times New Roman"/>
          <w:color w:val="000000" w:themeColor="text1"/>
          <w:sz w:val="22"/>
        </w:rPr>
        <w:t>i NT$2,830.29 t</w:t>
      </w:r>
      <w:r w:rsidRPr="00D22803">
        <w:rPr>
          <w:rFonts w:cs="Times New Roman"/>
          <w:color w:val="000000" w:themeColor="text1"/>
          <w:sz w:val="22"/>
        </w:rPr>
        <w:t>ạ</w:t>
      </w:r>
      <w:r w:rsidRPr="00D22803">
        <w:rPr>
          <w:rFonts w:cs="Times New Roman"/>
          <w:color w:val="000000" w:themeColor="text1"/>
          <w:sz w:val="22"/>
        </w:rPr>
        <w:t>i ngư</w:t>
      </w:r>
      <w:r w:rsidRPr="00D22803">
        <w:rPr>
          <w:rFonts w:cs="Times New Roman"/>
          <w:color w:val="000000" w:themeColor="text1"/>
          <w:sz w:val="22"/>
        </w:rPr>
        <w:t>ỡ</w:t>
      </w:r>
      <w:r w:rsidRPr="00D22803">
        <w:rPr>
          <w:rFonts w:cs="Times New Roman"/>
          <w:color w:val="000000" w:themeColor="text1"/>
          <w:sz w:val="22"/>
        </w:rPr>
        <w:t>ng m</w:t>
      </w:r>
      <w:r w:rsidRPr="00D22803">
        <w:rPr>
          <w:rFonts w:cs="Times New Roman"/>
          <w:color w:val="000000" w:themeColor="text1"/>
          <w:sz w:val="22"/>
        </w:rPr>
        <w:t>ặ</w:t>
      </w:r>
      <w:r w:rsidRPr="00D22803">
        <w:rPr>
          <w:rFonts w:cs="Times New Roman"/>
          <w:color w:val="000000" w:themeColor="text1"/>
          <w:sz w:val="22"/>
        </w:rPr>
        <w:t>c đ</w:t>
      </w:r>
      <w:r w:rsidRPr="00D22803">
        <w:rPr>
          <w:rFonts w:cs="Times New Roman"/>
          <w:color w:val="000000" w:themeColor="text1"/>
          <w:sz w:val="22"/>
        </w:rPr>
        <w:t>ị</w:t>
      </w:r>
      <w:r w:rsidRPr="00D22803">
        <w:rPr>
          <w:rFonts w:cs="Times New Roman"/>
          <w:color w:val="000000" w:themeColor="text1"/>
          <w:sz w:val="22"/>
        </w:rPr>
        <w:t>nh 0.50 (gi</w:t>
      </w:r>
      <w:r w:rsidRPr="00D22803">
        <w:rPr>
          <w:rFonts w:cs="Times New Roman"/>
          <w:color w:val="000000" w:themeColor="text1"/>
          <w:sz w:val="22"/>
        </w:rPr>
        <w:t>ả</w:t>
      </w:r>
      <w:r w:rsidRPr="00D22803">
        <w:rPr>
          <w:rFonts w:cs="Times New Roman"/>
          <w:color w:val="000000" w:themeColor="text1"/>
          <w:sz w:val="22"/>
        </w:rPr>
        <w:t>m 42.25% t</w:t>
      </w:r>
      <w:r w:rsidRPr="00D22803">
        <w:rPr>
          <w:rFonts w:cs="Times New Roman"/>
          <w:color w:val="000000" w:themeColor="text1"/>
          <w:sz w:val="22"/>
        </w:rPr>
        <w:t>ổ</w:t>
      </w:r>
      <w:r w:rsidRPr="00D22803">
        <w:rPr>
          <w:rFonts w:cs="Times New Roman"/>
          <w:color w:val="000000" w:themeColor="text1"/>
          <w:sz w:val="22"/>
        </w:rPr>
        <w:t>n th</w:t>
      </w:r>
      <w:r w:rsidRPr="00D22803">
        <w:rPr>
          <w:rFonts w:cs="Times New Roman"/>
          <w:color w:val="000000" w:themeColor="text1"/>
          <w:sz w:val="22"/>
        </w:rPr>
        <w:t>ấ</w:t>
      </w:r>
      <w:r w:rsidRPr="00D22803">
        <w:rPr>
          <w:rFonts w:cs="Times New Roman"/>
          <w:color w:val="000000" w:themeColor="text1"/>
          <w:sz w:val="22"/>
        </w:rPr>
        <w:t>t k</w:t>
      </w:r>
      <w:r w:rsidRPr="00D22803">
        <w:rPr>
          <w:rFonts w:cs="Times New Roman"/>
          <w:color w:val="000000" w:themeColor="text1"/>
          <w:sz w:val="22"/>
        </w:rPr>
        <w:t>ỳ</w:t>
      </w:r>
      <w:r w:rsidRPr="00D22803">
        <w:rPr>
          <w:rFonts w:cs="Times New Roman"/>
          <w:color w:val="000000" w:themeColor="text1"/>
          <w:sz w:val="22"/>
        </w:rPr>
        <w:t xml:space="preserve"> v</w:t>
      </w:r>
      <w:r w:rsidRPr="00D22803">
        <w:rPr>
          <w:rFonts w:cs="Times New Roman"/>
          <w:color w:val="000000" w:themeColor="text1"/>
          <w:sz w:val="22"/>
        </w:rPr>
        <w:t>ọ</w:t>
      </w:r>
      <w:r w:rsidRPr="00D22803">
        <w:rPr>
          <w:rFonts w:cs="Times New Roman"/>
          <w:color w:val="000000" w:themeColor="text1"/>
          <w:sz w:val="22"/>
        </w:rPr>
        <w:t>ng).</w:t>
      </w:r>
    </w:p>
    <w:p w:rsidR="00762C85" w:rsidRPr="00D22803" w:rsidRDefault="00D22803">
      <w:pPr>
        <w:spacing w:before="120" w:after="40"/>
        <w:jc w:val="center"/>
        <w:rPr>
          <w:rFonts w:cs="Times New Roman"/>
          <w:color w:val="000000" w:themeColor="text1"/>
        </w:rPr>
      </w:pPr>
      <w:r w:rsidRPr="00D22803">
        <w:rPr>
          <w:rFonts w:cs="Times New Roman"/>
          <w:noProof/>
          <w:color w:val="000000" w:themeColor="text1"/>
        </w:rPr>
        <w:drawing>
          <wp:inline distT="0" distB="0" distL="0" distR="0">
            <wp:extent cx="4937760" cy="3086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C85" w:rsidRPr="00D22803" w:rsidRDefault="00D22803">
      <w:pPr>
        <w:spacing w:before="20" w:after="160"/>
        <w:jc w:val="center"/>
        <w:rPr>
          <w:rFonts w:cs="Times New Roman"/>
          <w:color w:val="000000" w:themeColor="text1"/>
        </w:rPr>
      </w:pPr>
      <w:r w:rsidRPr="00D22803">
        <w:rPr>
          <w:rFonts w:cs="Times New Roman"/>
          <w:i/>
          <w:color w:val="000000" w:themeColor="text1"/>
          <w:sz w:val="19"/>
        </w:rPr>
        <w:t>Hình 5: Đư</w:t>
      </w:r>
      <w:r w:rsidRPr="00D22803">
        <w:rPr>
          <w:rFonts w:cs="Times New Roman"/>
          <w:i/>
          <w:color w:val="000000" w:themeColor="text1"/>
          <w:sz w:val="19"/>
        </w:rPr>
        <w:t>ờ</w:t>
      </w:r>
      <w:r w:rsidRPr="00D22803">
        <w:rPr>
          <w:rFonts w:cs="Times New Roman"/>
          <w:i/>
          <w:color w:val="000000" w:themeColor="text1"/>
          <w:sz w:val="19"/>
        </w:rPr>
        <w:t>ng chi phí k</w:t>
      </w:r>
      <w:r w:rsidRPr="00D22803">
        <w:rPr>
          <w:rFonts w:cs="Times New Roman"/>
          <w:i/>
          <w:color w:val="000000" w:themeColor="text1"/>
          <w:sz w:val="19"/>
        </w:rPr>
        <w:t>ỳ</w:t>
      </w:r>
      <w:r w:rsidRPr="00D22803">
        <w:rPr>
          <w:rFonts w:cs="Times New Roman"/>
          <w:i/>
          <w:color w:val="000000" w:themeColor="text1"/>
          <w:sz w:val="19"/>
        </w:rPr>
        <w:t xml:space="preserve"> v</w:t>
      </w:r>
      <w:r w:rsidRPr="00D22803">
        <w:rPr>
          <w:rFonts w:cs="Times New Roman"/>
          <w:i/>
          <w:color w:val="000000" w:themeColor="text1"/>
          <w:sz w:val="19"/>
        </w:rPr>
        <w:t>ọ</w:t>
      </w:r>
      <w:r w:rsidRPr="00D22803">
        <w:rPr>
          <w:rFonts w:cs="Times New Roman"/>
          <w:i/>
          <w:color w:val="000000" w:themeColor="text1"/>
          <w:sz w:val="19"/>
        </w:rPr>
        <w:t>ng theo ngư</w:t>
      </w:r>
      <w:r w:rsidRPr="00D22803">
        <w:rPr>
          <w:rFonts w:cs="Times New Roman"/>
          <w:i/>
          <w:color w:val="000000" w:themeColor="text1"/>
          <w:sz w:val="19"/>
        </w:rPr>
        <w:t>ỡ</w:t>
      </w:r>
      <w:r w:rsidRPr="00D22803">
        <w:rPr>
          <w:rFonts w:cs="Times New Roman"/>
          <w:i/>
          <w:color w:val="000000" w:themeColor="text1"/>
          <w:sz w:val="19"/>
        </w:rPr>
        <w:t>ng c</w:t>
      </w:r>
      <w:r w:rsidRPr="00D22803">
        <w:rPr>
          <w:rFonts w:cs="Times New Roman"/>
          <w:i/>
          <w:color w:val="000000" w:themeColor="text1"/>
          <w:sz w:val="19"/>
        </w:rPr>
        <w:t>ắ</w:t>
      </w:r>
      <w:r w:rsidRPr="00D22803">
        <w:rPr>
          <w:rFonts w:cs="Times New Roman"/>
          <w:i/>
          <w:color w:val="000000" w:themeColor="text1"/>
          <w:sz w:val="19"/>
        </w:rPr>
        <w:t>t PD (FN:FP = 9:1, LGD = 0.45, EAD = BI</w:t>
      </w:r>
      <w:r w:rsidRPr="00D22803">
        <w:rPr>
          <w:rFonts w:cs="Times New Roman"/>
          <w:i/>
          <w:color w:val="000000" w:themeColor="text1"/>
          <w:sz w:val="19"/>
        </w:rPr>
        <w:t>LL_AMT1)</w:t>
      </w:r>
      <w:r w:rsidRPr="00D22803">
        <w:rPr>
          <w:rFonts w:cs="Times New Roman"/>
          <w:color w:val="000000" w:themeColor="text1"/>
          <w:sz w:val="18"/>
        </w:rPr>
        <w:t xml:space="preserve"> (Đư</w:t>
      </w:r>
      <w:r w:rsidRPr="00D22803">
        <w:rPr>
          <w:rFonts w:cs="Times New Roman"/>
          <w:color w:val="000000" w:themeColor="text1"/>
          <w:sz w:val="18"/>
        </w:rPr>
        <w:t>ờ</w:t>
      </w:r>
      <w:r w:rsidRPr="00D22803">
        <w:rPr>
          <w:rFonts w:cs="Times New Roman"/>
          <w:color w:val="000000" w:themeColor="text1"/>
          <w:sz w:val="18"/>
        </w:rPr>
        <w:t>ng d</w:t>
      </w:r>
      <w:r w:rsidRPr="00D22803">
        <w:rPr>
          <w:rFonts w:cs="Times New Roman"/>
          <w:color w:val="000000" w:themeColor="text1"/>
          <w:sz w:val="18"/>
        </w:rPr>
        <w:t>ẫ</w:t>
      </w:r>
      <w:r w:rsidRPr="00D22803">
        <w:rPr>
          <w:rFonts w:cs="Times New Roman"/>
          <w:color w:val="000000" w:themeColor="text1"/>
          <w:sz w:val="18"/>
        </w:rPr>
        <w:t>n t</w:t>
      </w:r>
      <w:r w:rsidRPr="00D22803">
        <w:rPr>
          <w:rFonts w:cs="Times New Roman"/>
          <w:color w:val="000000" w:themeColor="text1"/>
          <w:sz w:val="18"/>
        </w:rPr>
        <w:t>ệ</w:t>
      </w:r>
      <w:r w:rsidRPr="00D22803">
        <w:rPr>
          <w:rFonts w:cs="Times New Roman"/>
          <w:color w:val="000000" w:themeColor="text1"/>
          <w:sz w:val="18"/>
        </w:rPr>
        <w:t>p g</w:t>
      </w:r>
      <w:r w:rsidRPr="00D22803">
        <w:rPr>
          <w:rFonts w:cs="Times New Roman"/>
          <w:color w:val="000000" w:themeColor="text1"/>
          <w:sz w:val="18"/>
        </w:rPr>
        <w:t>ố</w:t>
      </w:r>
      <w:r w:rsidRPr="00D22803">
        <w:rPr>
          <w:rFonts w:cs="Times New Roman"/>
          <w:color w:val="000000" w:themeColor="text1"/>
          <w:sz w:val="18"/>
        </w:rPr>
        <w:t>c: reports/calibration_cv_cost.csv &amp; reports/figures/cost_curves.png)</w:t>
      </w:r>
    </w:p>
    <w:p w:rsidR="00762C85" w:rsidRPr="00D22803" w:rsidRDefault="00D22803">
      <w:pPr>
        <w:spacing w:before="120" w:after="40"/>
        <w:jc w:val="center"/>
        <w:rPr>
          <w:rFonts w:cs="Times New Roman"/>
          <w:color w:val="000000" w:themeColor="text1"/>
        </w:rPr>
      </w:pPr>
      <w:r w:rsidRPr="00D22803">
        <w:rPr>
          <w:rFonts w:cs="Times New Roman"/>
          <w:noProof/>
          <w:color w:val="000000" w:themeColor="text1"/>
        </w:rPr>
        <w:lastRenderedPageBreak/>
        <w:drawing>
          <wp:inline distT="0" distB="0" distL="0" distR="0">
            <wp:extent cx="4937760" cy="3086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ore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C85" w:rsidRPr="00D22803" w:rsidRDefault="00D22803">
      <w:pPr>
        <w:spacing w:before="20" w:after="160"/>
        <w:jc w:val="center"/>
        <w:rPr>
          <w:rFonts w:cs="Times New Roman"/>
          <w:color w:val="000000" w:themeColor="text1"/>
        </w:rPr>
      </w:pPr>
      <w:r w:rsidRPr="00D22803">
        <w:rPr>
          <w:rFonts w:cs="Times New Roman"/>
          <w:i/>
          <w:color w:val="000000" w:themeColor="text1"/>
          <w:sz w:val="19"/>
        </w:rPr>
        <w:t>Hình 6: Phân ph</w:t>
      </w:r>
      <w:r w:rsidRPr="00D22803">
        <w:rPr>
          <w:rFonts w:cs="Times New Roman"/>
          <w:i/>
          <w:color w:val="000000" w:themeColor="text1"/>
          <w:sz w:val="19"/>
        </w:rPr>
        <w:t>ố</w:t>
      </w:r>
      <w:r w:rsidRPr="00D22803">
        <w:rPr>
          <w:rFonts w:cs="Times New Roman"/>
          <w:i/>
          <w:color w:val="000000" w:themeColor="text1"/>
          <w:sz w:val="19"/>
        </w:rPr>
        <w:t>i đi</w:t>
      </w:r>
      <w:r w:rsidRPr="00D22803">
        <w:rPr>
          <w:rFonts w:cs="Times New Roman"/>
          <w:i/>
          <w:color w:val="000000" w:themeColor="text1"/>
          <w:sz w:val="19"/>
        </w:rPr>
        <w:t>ể</w:t>
      </w:r>
      <w:r w:rsidRPr="00D22803">
        <w:rPr>
          <w:rFonts w:cs="Times New Roman"/>
          <w:i/>
          <w:color w:val="000000" w:themeColor="text1"/>
          <w:sz w:val="19"/>
        </w:rPr>
        <w:t>m tín d</w:t>
      </w:r>
      <w:r w:rsidRPr="00D22803">
        <w:rPr>
          <w:rFonts w:cs="Times New Roman"/>
          <w:i/>
          <w:color w:val="000000" w:themeColor="text1"/>
          <w:sz w:val="19"/>
        </w:rPr>
        <w:t>ụ</w:t>
      </w:r>
      <w:r w:rsidRPr="00D22803">
        <w:rPr>
          <w:rFonts w:cs="Times New Roman"/>
          <w:i/>
          <w:color w:val="000000" w:themeColor="text1"/>
          <w:sz w:val="19"/>
        </w:rPr>
        <w:t>ng PDO gi</w:t>
      </w:r>
      <w:r w:rsidRPr="00D22803">
        <w:rPr>
          <w:rFonts w:cs="Times New Roman"/>
          <w:i/>
          <w:color w:val="000000" w:themeColor="text1"/>
          <w:sz w:val="19"/>
        </w:rPr>
        <w:t>ữ</w:t>
      </w:r>
      <w:r w:rsidRPr="00D22803">
        <w:rPr>
          <w:rFonts w:cs="Times New Roman"/>
          <w:i/>
          <w:color w:val="000000" w:themeColor="text1"/>
          <w:sz w:val="19"/>
        </w:rPr>
        <w:t>a nhóm Không v</w:t>
      </w:r>
      <w:r w:rsidRPr="00D22803">
        <w:rPr>
          <w:rFonts w:cs="Times New Roman"/>
          <w:i/>
          <w:color w:val="000000" w:themeColor="text1"/>
          <w:sz w:val="19"/>
        </w:rPr>
        <w:t>ỡ</w:t>
      </w:r>
      <w:r w:rsidRPr="00D22803">
        <w:rPr>
          <w:rFonts w:cs="Times New Roman"/>
          <w:i/>
          <w:color w:val="000000" w:themeColor="text1"/>
          <w:sz w:val="19"/>
        </w:rPr>
        <w:t xml:space="preserve"> n</w:t>
      </w:r>
      <w:r w:rsidRPr="00D22803">
        <w:rPr>
          <w:rFonts w:cs="Times New Roman"/>
          <w:i/>
          <w:color w:val="000000" w:themeColor="text1"/>
          <w:sz w:val="19"/>
        </w:rPr>
        <w:t>ợ</w:t>
      </w:r>
      <w:r w:rsidRPr="00D22803">
        <w:rPr>
          <w:rFonts w:cs="Times New Roman"/>
          <w:i/>
          <w:color w:val="000000" w:themeColor="text1"/>
          <w:sz w:val="19"/>
        </w:rPr>
        <w:t xml:space="preserve"> và V</w:t>
      </w:r>
      <w:r w:rsidRPr="00D22803">
        <w:rPr>
          <w:rFonts w:cs="Times New Roman"/>
          <w:i/>
          <w:color w:val="000000" w:themeColor="text1"/>
          <w:sz w:val="19"/>
        </w:rPr>
        <w:t>ỡ</w:t>
      </w:r>
      <w:r w:rsidRPr="00D22803">
        <w:rPr>
          <w:rFonts w:cs="Times New Roman"/>
          <w:i/>
          <w:color w:val="000000" w:themeColor="text1"/>
          <w:sz w:val="19"/>
        </w:rPr>
        <w:t xml:space="preserve"> n</w:t>
      </w:r>
      <w:r w:rsidRPr="00D22803">
        <w:rPr>
          <w:rFonts w:cs="Times New Roman"/>
          <w:i/>
          <w:color w:val="000000" w:themeColor="text1"/>
          <w:sz w:val="19"/>
        </w:rPr>
        <w:t>ợ</w:t>
      </w:r>
      <w:r w:rsidRPr="00D22803">
        <w:rPr>
          <w:rFonts w:cs="Times New Roman"/>
          <w:i/>
          <w:color w:val="000000" w:themeColor="text1"/>
          <w:sz w:val="19"/>
        </w:rPr>
        <w:t xml:space="preserve"> (ngư</w:t>
      </w:r>
      <w:r w:rsidRPr="00D22803">
        <w:rPr>
          <w:rFonts w:cs="Times New Roman"/>
          <w:i/>
          <w:color w:val="000000" w:themeColor="text1"/>
          <w:sz w:val="19"/>
        </w:rPr>
        <w:t>ỡ</w:t>
      </w:r>
      <w:r w:rsidRPr="00D22803">
        <w:rPr>
          <w:rFonts w:cs="Times New Roman"/>
          <w:i/>
          <w:color w:val="000000" w:themeColor="text1"/>
          <w:sz w:val="19"/>
        </w:rPr>
        <w:t>ng c</w:t>
      </w:r>
      <w:r w:rsidRPr="00D22803">
        <w:rPr>
          <w:rFonts w:cs="Times New Roman"/>
          <w:i/>
          <w:color w:val="000000" w:themeColor="text1"/>
          <w:sz w:val="19"/>
        </w:rPr>
        <w:t>ắ</w:t>
      </w:r>
      <w:r w:rsidRPr="00D22803">
        <w:rPr>
          <w:rFonts w:cs="Times New Roman"/>
          <w:i/>
          <w:color w:val="000000" w:themeColor="text1"/>
          <w:sz w:val="19"/>
        </w:rPr>
        <w:t>t 553.9 đi</w:t>
      </w:r>
      <w:r w:rsidRPr="00D22803">
        <w:rPr>
          <w:rFonts w:cs="Times New Roman"/>
          <w:i/>
          <w:color w:val="000000" w:themeColor="text1"/>
          <w:sz w:val="19"/>
        </w:rPr>
        <w:t>ể</w:t>
      </w:r>
      <w:r w:rsidRPr="00D22803">
        <w:rPr>
          <w:rFonts w:cs="Times New Roman"/>
          <w:i/>
          <w:color w:val="000000" w:themeColor="text1"/>
          <w:sz w:val="19"/>
        </w:rPr>
        <w:t>m)</w:t>
      </w:r>
      <w:r w:rsidRPr="00D22803">
        <w:rPr>
          <w:rFonts w:cs="Times New Roman"/>
          <w:color w:val="000000" w:themeColor="text1"/>
          <w:sz w:val="18"/>
        </w:rPr>
        <w:t xml:space="preserve"> (Đư</w:t>
      </w:r>
      <w:r w:rsidRPr="00D22803">
        <w:rPr>
          <w:rFonts w:cs="Times New Roman"/>
          <w:color w:val="000000" w:themeColor="text1"/>
          <w:sz w:val="18"/>
        </w:rPr>
        <w:t>ờ</w:t>
      </w:r>
      <w:r w:rsidRPr="00D22803">
        <w:rPr>
          <w:rFonts w:cs="Times New Roman"/>
          <w:color w:val="000000" w:themeColor="text1"/>
          <w:sz w:val="18"/>
        </w:rPr>
        <w:t>ng d</w:t>
      </w:r>
      <w:r w:rsidRPr="00D22803">
        <w:rPr>
          <w:rFonts w:cs="Times New Roman"/>
          <w:color w:val="000000" w:themeColor="text1"/>
          <w:sz w:val="18"/>
        </w:rPr>
        <w:t>ẫ</w:t>
      </w:r>
      <w:r w:rsidRPr="00D22803">
        <w:rPr>
          <w:rFonts w:cs="Times New Roman"/>
          <w:color w:val="000000" w:themeColor="text1"/>
          <w:sz w:val="18"/>
        </w:rPr>
        <w:t>n t</w:t>
      </w:r>
      <w:r w:rsidRPr="00D22803">
        <w:rPr>
          <w:rFonts w:cs="Times New Roman"/>
          <w:color w:val="000000" w:themeColor="text1"/>
          <w:sz w:val="18"/>
        </w:rPr>
        <w:t>ệ</w:t>
      </w:r>
      <w:r w:rsidRPr="00D22803">
        <w:rPr>
          <w:rFonts w:cs="Times New Roman"/>
          <w:color w:val="000000" w:themeColor="text1"/>
          <w:sz w:val="18"/>
        </w:rPr>
        <w:t>p g</w:t>
      </w:r>
      <w:r w:rsidRPr="00D22803">
        <w:rPr>
          <w:rFonts w:cs="Times New Roman"/>
          <w:color w:val="000000" w:themeColor="text1"/>
          <w:sz w:val="18"/>
        </w:rPr>
        <w:t>ố</w:t>
      </w:r>
      <w:r w:rsidRPr="00D22803">
        <w:rPr>
          <w:rFonts w:cs="Times New Roman"/>
          <w:color w:val="000000" w:themeColor="text1"/>
          <w:sz w:val="18"/>
        </w:rPr>
        <w:t>c: reports/calibration_threshold.md &amp; reports/figu</w:t>
      </w:r>
      <w:r w:rsidRPr="00D22803">
        <w:rPr>
          <w:rFonts w:cs="Times New Roman"/>
          <w:color w:val="000000" w:themeColor="text1"/>
          <w:sz w:val="18"/>
        </w:rPr>
        <w:t>res/score_distribution.png)</w:t>
      </w:r>
    </w:p>
    <w:p w:rsidR="00762C85" w:rsidRPr="00D22803" w:rsidRDefault="00D22803">
      <w:pPr>
        <w:spacing w:before="240"/>
        <w:rPr>
          <w:rFonts w:cs="Times New Roman"/>
          <w:color w:val="000000" w:themeColor="text1"/>
        </w:rPr>
      </w:pPr>
      <w:r w:rsidRPr="00D22803">
        <w:rPr>
          <w:rFonts w:cs="Times New Roman"/>
          <w:b/>
          <w:color w:val="000000" w:themeColor="text1"/>
          <w:sz w:val="26"/>
        </w:rPr>
        <w:t>4. Báo cáo S</w:t>
      </w:r>
      <w:r w:rsidRPr="00D22803">
        <w:rPr>
          <w:rFonts w:cs="Times New Roman"/>
          <w:b/>
          <w:color w:val="000000" w:themeColor="text1"/>
          <w:sz w:val="26"/>
        </w:rPr>
        <w:t>ử</w:t>
      </w:r>
      <w:r w:rsidRPr="00D22803">
        <w:rPr>
          <w:rFonts w:cs="Times New Roman"/>
          <w:b/>
          <w:color w:val="000000" w:themeColor="text1"/>
          <w:sz w:val="26"/>
        </w:rPr>
        <w:t xml:space="preserve"> d</w:t>
      </w:r>
      <w:r w:rsidRPr="00D22803">
        <w:rPr>
          <w:rFonts w:cs="Times New Roman"/>
          <w:b/>
          <w:color w:val="000000" w:themeColor="text1"/>
          <w:sz w:val="26"/>
        </w:rPr>
        <w:t>ụ</w:t>
      </w:r>
      <w:r w:rsidRPr="00D22803">
        <w:rPr>
          <w:rFonts w:cs="Times New Roman"/>
          <w:b/>
          <w:color w:val="000000" w:themeColor="text1"/>
          <w:sz w:val="26"/>
        </w:rPr>
        <w:t>ng Công c</w:t>
      </w:r>
      <w:r w:rsidRPr="00D22803">
        <w:rPr>
          <w:rFonts w:cs="Times New Roman"/>
          <w:b/>
          <w:color w:val="000000" w:themeColor="text1"/>
          <w:sz w:val="26"/>
        </w:rPr>
        <w:t>ụ</w:t>
      </w:r>
      <w:r w:rsidRPr="00D22803">
        <w:rPr>
          <w:rFonts w:cs="Times New Roman"/>
          <w:b/>
          <w:color w:val="000000" w:themeColor="text1"/>
          <w:sz w:val="26"/>
        </w:rPr>
        <w:t xml:space="preserve"> AI và Đóng góp c</w:t>
      </w:r>
      <w:r w:rsidRPr="00D22803">
        <w:rPr>
          <w:rFonts w:cs="Times New Roman"/>
          <w:b/>
          <w:color w:val="000000" w:themeColor="text1"/>
          <w:sz w:val="26"/>
        </w:rPr>
        <w:t>ủ</w:t>
      </w:r>
      <w:r w:rsidRPr="00D22803">
        <w:rPr>
          <w:rFonts w:cs="Times New Roman"/>
          <w:b/>
          <w:color w:val="000000" w:themeColor="text1"/>
          <w:sz w:val="26"/>
        </w:rPr>
        <w:t>a Sinh viên</w:t>
      </w:r>
    </w:p>
    <w:p w:rsidR="00762C85" w:rsidRPr="00D22803" w:rsidRDefault="00D22803">
      <w:pPr>
        <w:rPr>
          <w:rFonts w:cs="Times New Roman"/>
          <w:color w:val="000000" w:themeColor="text1"/>
        </w:rPr>
      </w:pPr>
      <w:r w:rsidRPr="00D22803">
        <w:rPr>
          <w:rFonts w:cs="Times New Roman"/>
          <w:color w:val="000000" w:themeColor="text1"/>
        </w:rPr>
        <w:t>Nhóm báo cáo minh b</w:t>
      </w:r>
      <w:r w:rsidRPr="00D22803">
        <w:rPr>
          <w:rFonts w:cs="Times New Roman"/>
          <w:color w:val="000000" w:themeColor="text1"/>
        </w:rPr>
        <w:t>ạ</w:t>
      </w:r>
      <w:r w:rsidRPr="00D22803">
        <w:rPr>
          <w:rFonts w:cs="Times New Roman"/>
          <w:color w:val="000000" w:themeColor="text1"/>
        </w:rPr>
        <w:t>ch vi</w:t>
      </w:r>
      <w:r w:rsidRPr="00D22803">
        <w:rPr>
          <w:rFonts w:cs="Times New Roman"/>
          <w:color w:val="000000" w:themeColor="text1"/>
        </w:rPr>
        <w:t>ệ</w:t>
      </w:r>
      <w:r w:rsidRPr="00D22803">
        <w:rPr>
          <w:rFonts w:cs="Times New Roman"/>
          <w:color w:val="000000" w:themeColor="text1"/>
        </w:rPr>
        <w:t xml:space="preserve">c </w:t>
      </w:r>
      <w:r w:rsidRPr="00D22803">
        <w:rPr>
          <w:rFonts w:cs="Times New Roman"/>
          <w:color w:val="000000" w:themeColor="text1"/>
        </w:rPr>
        <w:t>ứ</w:t>
      </w:r>
      <w:r w:rsidRPr="00D22803">
        <w:rPr>
          <w:rFonts w:cs="Times New Roman"/>
          <w:color w:val="000000" w:themeColor="text1"/>
        </w:rPr>
        <w:t>ng d</w:t>
      </w:r>
      <w:r w:rsidRPr="00D22803">
        <w:rPr>
          <w:rFonts w:cs="Times New Roman"/>
          <w:color w:val="000000" w:themeColor="text1"/>
        </w:rPr>
        <w:t>ụ</w:t>
      </w:r>
      <w:r w:rsidRPr="00D22803">
        <w:rPr>
          <w:rFonts w:cs="Times New Roman"/>
          <w:color w:val="000000" w:themeColor="text1"/>
        </w:rPr>
        <w:t>ng công c</w:t>
      </w:r>
      <w:r w:rsidRPr="00D22803">
        <w:rPr>
          <w:rFonts w:cs="Times New Roman"/>
          <w:color w:val="000000" w:themeColor="text1"/>
        </w:rPr>
        <w:t>ụ</w:t>
      </w:r>
      <w:r w:rsidRPr="00D22803">
        <w:rPr>
          <w:rFonts w:cs="Times New Roman"/>
          <w:color w:val="000000" w:themeColor="text1"/>
        </w:rPr>
        <w:t xml:space="preserve"> AI theo tiêu chí đánh giá c</w:t>
      </w:r>
      <w:r w:rsidRPr="00D22803">
        <w:rPr>
          <w:rFonts w:cs="Times New Roman"/>
          <w:color w:val="000000" w:themeColor="text1"/>
        </w:rPr>
        <w:t>ủ</w:t>
      </w:r>
      <w:r w:rsidRPr="00D22803">
        <w:rPr>
          <w:rFonts w:cs="Times New Roman"/>
          <w:color w:val="000000" w:themeColor="text1"/>
        </w:rPr>
        <w:t>a h</w:t>
      </w:r>
      <w:r w:rsidRPr="00D22803">
        <w:rPr>
          <w:rFonts w:cs="Times New Roman"/>
          <w:color w:val="000000" w:themeColor="text1"/>
        </w:rPr>
        <w:t>ọ</w:t>
      </w:r>
      <w:r w:rsidRPr="00D22803">
        <w:rPr>
          <w:rFonts w:cs="Times New Roman"/>
          <w:color w:val="000000" w:themeColor="text1"/>
        </w:rPr>
        <w:t>c ph</w:t>
      </w:r>
      <w:r w:rsidRPr="00D22803">
        <w:rPr>
          <w:rFonts w:cs="Times New Roman"/>
          <w:color w:val="000000" w:themeColor="text1"/>
        </w:rPr>
        <w:t>ầ</w:t>
      </w:r>
      <w:r w:rsidRPr="00D22803">
        <w:rPr>
          <w:rFonts w:cs="Times New Roman"/>
          <w:color w:val="000000" w:themeColor="text1"/>
        </w:rPr>
        <w:t>n:</w:t>
      </w:r>
    </w:p>
    <w:p w:rsidR="00762C85" w:rsidRPr="00D22803" w:rsidRDefault="00D22803">
      <w:pPr>
        <w:spacing w:before="160" w:after="60"/>
        <w:rPr>
          <w:rFonts w:cs="Times New Roman"/>
          <w:color w:val="000000" w:themeColor="text1"/>
        </w:rPr>
      </w:pPr>
      <w:r w:rsidRPr="00D22803">
        <w:rPr>
          <w:rFonts w:cs="Times New Roman"/>
          <w:b/>
          <w:color w:val="000000" w:themeColor="text1"/>
          <w:sz w:val="21"/>
        </w:rPr>
        <w:t>B</w:t>
      </w:r>
      <w:r w:rsidRPr="00D22803">
        <w:rPr>
          <w:rFonts w:cs="Times New Roman"/>
          <w:b/>
          <w:color w:val="000000" w:themeColor="text1"/>
          <w:sz w:val="21"/>
        </w:rPr>
        <w:t>ả</w:t>
      </w:r>
      <w:r w:rsidRPr="00D22803">
        <w:rPr>
          <w:rFonts w:cs="Times New Roman"/>
          <w:b/>
          <w:color w:val="000000" w:themeColor="text1"/>
          <w:sz w:val="21"/>
        </w:rPr>
        <w:t>ng 3: B</w:t>
      </w:r>
      <w:r w:rsidRPr="00D22803">
        <w:rPr>
          <w:rFonts w:cs="Times New Roman"/>
          <w:b/>
          <w:color w:val="000000" w:themeColor="text1"/>
          <w:sz w:val="21"/>
        </w:rPr>
        <w:t>ả</w:t>
      </w:r>
      <w:r w:rsidRPr="00D22803">
        <w:rPr>
          <w:rFonts w:cs="Times New Roman"/>
          <w:b/>
          <w:color w:val="000000" w:themeColor="text1"/>
          <w:sz w:val="21"/>
        </w:rPr>
        <w:t>ng phân đ</w:t>
      </w:r>
      <w:r w:rsidRPr="00D22803">
        <w:rPr>
          <w:rFonts w:cs="Times New Roman"/>
          <w:b/>
          <w:color w:val="000000" w:themeColor="text1"/>
          <w:sz w:val="21"/>
        </w:rPr>
        <w:t>ị</w:t>
      </w:r>
      <w:r w:rsidRPr="00D22803">
        <w:rPr>
          <w:rFonts w:cs="Times New Roman"/>
          <w:b/>
          <w:color w:val="000000" w:themeColor="text1"/>
          <w:sz w:val="21"/>
        </w:rPr>
        <w:t>nh trách nhi</w:t>
      </w:r>
      <w:r w:rsidRPr="00D22803">
        <w:rPr>
          <w:rFonts w:cs="Times New Roman"/>
          <w:b/>
          <w:color w:val="000000" w:themeColor="text1"/>
          <w:sz w:val="21"/>
        </w:rPr>
        <w:t>ệ</w:t>
      </w:r>
      <w:r w:rsidRPr="00D22803">
        <w:rPr>
          <w:rFonts w:cs="Times New Roman"/>
          <w:b/>
          <w:color w:val="000000" w:themeColor="text1"/>
          <w:sz w:val="21"/>
        </w:rPr>
        <w:t>m công c</w:t>
      </w:r>
      <w:r w:rsidRPr="00D22803">
        <w:rPr>
          <w:rFonts w:cs="Times New Roman"/>
          <w:b/>
          <w:color w:val="000000" w:themeColor="text1"/>
          <w:sz w:val="21"/>
        </w:rPr>
        <w:t>ụ</w:t>
      </w:r>
      <w:r w:rsidRPr="00D22803">
        <w:rPr>
          <w:rFonts w:cs="Times New Roman"/>
          <w:b/>
          <w:color w:val="000000" w:themeColor="text1"/>
          <w:sz w:val="21"/>
        </w:rPr>
        <w:t xml:space="preserve"> AI và đóng góp c</w:t>
      </w:r>
      <w:r w:rsidRPr="00D22803">
        <w:rPr>
          <w:rFonts w:cs="Times New Roman"/>
          <w:b/>
          <w:color w:val="000000" w:themeColor="text1"/>
          <w:sz w:val="21"/>
        </w:rPr>
        <w:t>ủ</w:t>
      </w:r>
      <w:r w:rsidRPr="00D22803">
        <w:rPr>
          <w:rFonts w:cs="Times New Roman"/>
          <w:b/>
          <w:color w:val="000000" w:themeColor="text1"/>
          <w:sz w:val="21"/>
        </w:rPr>
        <w:t>a sinh viên</w:t>
      </w:r>
      <w:r w:rsidRPr="00D22803">
        <w:rPr>
          <w:rFonts w:cs="Times New Roman"/>
          <w:i/>
          <w:color w:val="000000" w:themeColor="text1"/>
          <w:sz w:val="19"/>
        </w:rPr>
        <w:t xml:space="preserve"> (T</w:t>
      </w:r>
      <w:r w:rsidRPr="00D22803">
        <w:rPr>
          <w:rFonts w:cs="Times New Roman"/>
          <w:i/>
          <w:color w:val="000000" w:themeColor="text1"/>
          <w:sz w:val="19"/>
        </w:rPr>
        <w:t>ệ</w:t>
      </w:r>
      <w:r w:rsidRPr="00D22803">
        <w:rPr>
          <w:rFonts w:cs="Times New Roman"/>
          <w:i/>
          <w:color w:val="000000" w:themeColor="text1"/>
          <w:sz w:val="19"/>
        </w:rPr>
        <w:t>p d</w:t>
      </w:r>
      <w:r w:rsidRPr="00D22803">
        <w:rPr>
          <w:rFonts w:cs="Times New Roman"/>
          <w:i/>
          <w:color w:val="000000" w:themeColor="text1"/>
          <w:sz w:val="19"/>
        </w:rPr>
        <w:t>ữ</w:t>
      </w:r>
      <w:r w:rsidRPr="00D22803">
        <w:rPr>
          <w:rFonts w:cs="Times New Roman"/>
          <w:i/>
          <w:color w:val="000000" w:themeColor="text1"/>
          <w:sz w:val="19"/>
        </w:rPr>
        <w:t xml:space="preserve"> li</w:t>
      </w:r>
      <w:r w:rsidRPr="00D22803">
        <w:rPr>
          <w:rFonts w:cs="Times New Roman"/>
          <w:i/>
          <w:color w:val="000000" w:themeColor="text1"/>
          <w:sz w:val="19"/>
        </w:rPr>
        <w:t>ệ</w:t>
      </w:r>
      <w:r w:rsidRPr="00D22803">
        <w:rPr>
          <w:rFonts w:cs="Times New Roman"/>
          <w:i/>
          <w:color w:val="000000" w:themeColor="text1"/>
          <w:sz w:val="19"/>
        </w:rPr>
        <w:t>u g</w:t>
      </w:r>
      <w:r w:rsidRPr="00D22803">
        <w:rPr>
          <w:rFonts w:cs="Times New Roman"/>
          <w:i/>
          <w:color w:val="000000" w:themeColor="text1"/>
          <w:sz w:val="19"/>
        </w:rPr>
        <w:t>ố</w:t>
      </w:r>
      <w:r w:rsidRPr="00D22803">
        <w:rPr>
          <w:rFonts w:cs="Times New Roman"/>
          <w:i/>
          <w:color w:val="000000" w:themeColor="text1"/>
          <w:sz w:val="19"/>
        </w:rPr>
        <w:t>c: reports/model_comparison.md)</w:t>
      </w:r>
    </w:p>
    <w:tbl>
      <w:tblPr>
        <w:tblW w:w="0" w:type="auto"/>
        <w:jc w:val="center"/>
        <w:tblBorders>
          <w:top w:val="single" w:sz="6" w:space="0" w:color="CCCCCC"/>
          <w:bottom w:val="single" w:sz="6" w:space="0" w:color="CCCCCC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2227"/>
        <w:gridCol w:w="2889"/>
        <w:gridCol w:w="4444"/>
      </w:tblGrid>
      <w:tr w:rsidR="00D22803" w:rsidRPr="00D22803">
        <w:trPr>
          <w:tblHeader/>
          <w:jc w:val="center"/>
        </w:trPr>
        <w:tc>
          <w:tcPr>
            <w:tcW w:w="2592" w:type="dxa"/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b/>
                <w:color w:val="000000" w:themeColor="text1"/>
                <w:sz w:val="19"/>
              </w:rPr>
              <w:t>H</w:t>
            </w:r>
            <w:r w:rsidRPr="00D22803">
              <w:rPr>
                <w:rFonts w:cs="Times New Roman"/>
                <w:b/>
                <w:color w:val="000000" w:themeColor="text1"/>
                <w:sz w:val="19"/>
              </w:rPr>
              <w:t>ạ</w:t>
            </w:r>
            <w:r w:rsidRPr="00D22803">
              <w:rPr>
                <w:rFonts w:cs="Times New Roman"/>
                <w:b/>
                <w:color w:val="000000" w:themeColor="text1"/>
                <w:sz w:val="19"/>
              </w:rPr>
              <w:t>ng m</w:t>
            </w:r>
            <w:r w:rsidRPr="00D22803">
              <w:rPr>
                <w:rFonts w:cs="Times New Roman"/>
                <w:b/>
                <w:color w:val="000000" w:themeColor="text1"/>
                <w:sz w:val="19"/>
              </w:rPr>
              <w:t>ụ</w:t>
            </w:r>
            <w:r w:rsidRPr="00D22803">
              <w:rPr>
                <w:rFonts w:cs="Times New Roman"/>
                <w:b/>
                <w:color w:val="000000" w:themeColor="text1"/>
                <w:sz w:val="19"/>
              </w:rPr>
              <w:t>c công vi</w:t>
            </w:r>
            <w:r w:rsidRPr="00D22803">
              <w:rPr>
                <w:rFonts w:cs="Times New Roman"/>
                <w:b/>
                <w:color w:val="000000" w:themeColor="text1"/>
                <w:sz w:val="19"/>
              </w:rPr>
              <w:t>ệ</w:t>
            </w:r>
            <w:r w:rsidRPr="00D22803">
              <w:rPr>
                <w:rFonts w:cs="Times New Roman"/>
                <w:b/>
                <w:color w:val="000000" w:themeColor="text1"/>
                <w:sz w:val="19"/>
              </w:rPr>
              <w:t>c</w:t>
            </w:r>
          </w:p>
        </w:tc>
        <w:tc>
          <w:tcPr>
            <w:tcW w:w="3456" w:type="dxa"/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b/>
                <w:color w:val="000000" w:themeColor="text1"/>
                <w:sz w:val="19"/>
              </w:rPr>
              <w:t>Công c</w:t>
            </w:r>
            <w:r w:rsidRPr="00D22803">
              <w:rPr>
                <w:rFonts w:cs="Times New Roman"/>
                <w:b/>
                <w:color w:val="000000" w:themeColor="text1"/>
                <w:sz w:val="19"/>
              </w:rPr>
              <w:t>ụ</w:t>
            </w:r>
            <w:r w:rsidRPr="00D22803">
              <w:rPr>
                <w:rFonts w:cs="Times New Roman"/>
                <w:b/>
                <w:color w:val="000000" w:themeColor="text1"/>
                <w:sz w:val="19"/>
              </w:rPr>
              <w:t xml:space="preserve"> AI h</w:t>
            </w:r>
            <w:r w:rsidRPr="00D22803">
              <w:rPr>
                <w:rFonts w:cs="Times New Roman"/>
                <w:b/>
                <w:color w:val="000000" w:themeColor="text1"/>
                <w:sz w:val="19"/>
              </w:rPr>
              <w:t>ỗ</w:t>
            </w:r>
            <w:r w:rsidRPr="00D22803">
              <w:rPr>
                <w:rFonts w:cs="Times New Roman"/>
                <w:b/>
                <w:color w:val="000000" w:themeColor="text1"/>
                <w:sz w:val="19"/>
              </w:rPr>
              <w:t xml:space="preserve"> tr</w:t>
            </w:r>
            <w:r w:rsidRPr="00D22803">
              <w:rPr>
                <w:rFonts w:cs="Times New Roman"/>
                <w:b/>
                <w:color w:val="000000" w:themeColor="text1"/>
                <w:sz w:val="19"/>
              </w:rPr>
              <w:t>ợ</w:t>
            </w:r>
          </w:p>
        </w:tc>
        <w:tc>
          <w:tcPr>
            <w:tcW w:w="4896" w:type="dxa"/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b/>
                <w:color w:val="000000" w:themeColor="text1"/>
                <w:sz w:val="19"/>
              </w:rPr>
              <w:t>Sinh viên t</w:t>
            </w:r>
            <w:r w:rsidRPr="00D22803">
              <w:rPr>
                <w:rFonts w:cs="Times New Roman"/>
                <w:b/>
                <w:color w:val="000000" w:themeColor="text1"/>
                <w:sz w:val="19"/>
              </w:rPr>
              <w:t>ự</w:t>
            </w:r>
            <w:r w:rsidRPr="00D22803">
              <w:rPr>
                <w:rFonts w:cs="Times New Roman"/>
                <w:b/>
                <w:color w:val="000000" w:themeColor="text1"/>
                <w:sz w:val="19"/>
              </w:rPr>
              <w:t xml:space="preserve"> làm và làm ch</w:t>
            </w:r>
            <w:r w:rsidRPr="00D22803">
              <w:rPr>
                <w:rFonts w:cs="Times New Roman"/>
                <w:b/>
                <w:color w:val="000000" w:themeColor="text1"/>
                <w:sz w:val="19"/>
              </w:rPr>
              <w:t>ủ</w:t>
            </w:r>
            <w:r w:rsidRPr="00D22803">
              <w:rPr>
                <w:rFonts w:cs="Times New Roman"/>
                <w:b/>
                <w:color w:val="000000" w:themeColor="text1"/>
                <w:sz w:val="19"/>
              </w:rPr>
              <w:t xml:space="preserve"> c</w:t>
            </w:r>
            <w:r w:rsidRPr="00D22803">
              <w:rPr>
                <w:rFonts w:cs="Times New Roman"/>
                <w:b/>
                <w:color w:val="000000" w:themeColor="text1"/>
                <w:sz w:val="19"/>
              </w:rPr>
              <w:t>ố</w:t>
            </w:r>
            <w:r w:rsidRPr="00D22803">
              <w:rPr>
                <w:rFonts w:cs="Times New Roman"/>
                <w:b/>
                <w:color w:val="000000" w:themeColor="text1"/>
                <w:sz w:val="19"/>
              </w:rPr>
              <w:t>t lõi</w:t>
            </w:r>
          </w:p>
        </w:tc>
      </w:tr>
      <w:tr w:rsidR="00D22803" w:rsidRPr="00D22803">
        <w:trPr>
          <w:jc w:val="center"/>
        </w:trPr>
        <w:tc>
          <w:tcPr>
            <w:tcW w:w="2592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Xác đ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ị</w:t>
            </w:r>
            <w:r w:rsidRPr="00D22803">
              <w:rPr>
                <w:rFonts w:cs="Times New Roman"/>
                <w:color w:val="000000" w:themeColor="text1"/>
                <w:sz w:val="19"/>
              </w:rPr>
              <w:t>nh bài toán</w:t>
            </w:r>
          </w:p>
        </w:tc>
        <w:tc>
          <w:tcPr>
            <w:tcW w:w="3456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Tra c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ứ</w:t>
            </w:r>
            <w:r w:rsidRPr="00D22803">
              <w:rPr>
                <w:rFonts w:cs="Times New Roman"/>
                <w:color w:val="000000" w:themeColor="text1"/>
                <w:sz w:val="19"/>
              </w:rPr>
              <w:t>u tài li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ệ</w:t>
            </w:r>
            <w:r w:rsidRPr="00D22803">
              <w:rPr>
                <w:rFonts w:cs="Times New Roman"/>
                <w:color w:val="000000" w:themeColor="text1"/>
                <w:sz w:val="19"/>
              </w:rPr>
              <w:t>u chu</w:t>
            </w:r>
            <w:r w:rsidRPr="00D22803">
              <w:rPr>
                <w:rFonts w:cs="Times New Roman"/>
                <w:color w:val="000000" w:themeColor="text1"/>
                <w:sz w:val="19"/>
              </w:rPr>
              <w:t>ẩ</w:t>
            </w:r>
            <w:r w:rsidRPr="00D22803">
              <w:rPr>
                <w:rFonts w:cs="Times New Roman"/>
                <w:color w:val="000000" w:themeColor="text1"/>
                <w:sz w:val="19"/>
              </w:rPr>
              <w:t>n Basel và thang đi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ể</w:t>
            </w:r>
            <w:r w:rsidRPr="00D22803">
              <w:rPr>
                <w:rFonts w:cs="Times New Roman"/>
                <w:color w:val="000000" w:themeColor="text1"/>
                <w:sz w:val="19"/>
              </w:rPr>
              <w:t>m PDO.</w:t>
            </w:r>
          </w:p>
        </w:tc>
        <w:tc>
          <w:tcPr>
            <w:tcW w:w="4896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Ch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ọ</w:t>
            </w:r>
            <w:r w:rsidRPr="00D22803">
              <w:rPr>
                <w:rFonts w:cs="Times New Roman"/>
                <w:color w:val="000000" w:themeColor="text1"/>
                <w:sz w:val="19"/>
              </w:rPr>
              <w:t>n bài toán c</w:t>
            </w:r>
            <w:r w:rsidRPr="00D22803">
              <w:rPr>
                <w:rFonts w:cs="Times New Roman"/>
                <w:color w:val="000000" w:themeColor="text1"/>
                <w:sz w:val="19"/>
              </w:rPr>
              <w:t>ả</w:t>
            </w:r>
            <w:r w:rsidRPr="00D22803">
              <w:rPr>
                <w:rFonts w:cs="Times New Roman"/>
                <w:color w:val="000000" w:themeColor="text1"/>
                <w:sz w:val="19"/>
              </w:rPr>
              <w:t>nh báo s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ớ</w:t>
            </w:r>
            <w:r w:rsidRPr="00D22803">
              <w:rPr>
                <w:rFonts w:cs="Times New Roman"/>
                <w:color w:val="000000" w:themeColor="text1"/>
                <w:sz w:val="19"/>
              </w:rPr>
              <w:t>m; xây d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ự</w:t>
            </w:r>
            <w:r w:rsidRPr="00D22803">
              <w:rPr>
                <w:rFonts w:cs="Times New Roman"/>
                <w:color w:val="000000" w:themeColor="text1"/>
                <w:sz w:val="19"/>
              </w:rPr>
              <w:t>ng ma tr</w:t>
            </w:r>
            <w:r w:rsidRPr="00D22803">
              <w:rPr>
                <w:rFonts w:cs="Times New Roman"/>
                <w:color w:val="000000" w:themeColor="text1"/>
                <w:sz w:val="19"/>
              </w:rPr>
              <w:t>ậ</w:t>
            </w:r>
            <w:r w:rsidRPr="00D22803">
              <w:rPr>
                <w:rFonts w:cs="Times New Roman"/>
                <w:color w:val="000000" w:themeColor="text1"/>
                <w:sz w:val="19"/>
              </w:rPr>
              <w:t>n chi phí FN:FP = 9:1.</w:t>
            </w:r>
          </w:p>
        </w:tc>
      </w:tr>
      <w:tr w:rsidR="00D22803" w:rsidRPr="00D22803">
        <w:trPr>
          <w:jc w:val="center"/>
        </w:trPr>
        <w:tc>
          <w:tcPr>
            <w:tcW w:w="259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Ki</w:t>
            </w:r>
            <w:r w:rsidRPr="00D22803">
              <w:rPr>
                <w:rFonts w:cs="Times New Roman"/>
                <w:color w:val="000000" w:themeColor="text1"/>
                <w:sz w:val="19"/>
              </w:rPr>
              <w:t>ế</w:t>
            </w:r>
            <w:r w:rsidRPr="00D22803">
              <w:rPr>
                <w:rFonts w:cs="Times New Roman"/>
                <w:color w:val="000000" w:themeColor="text1"/>
                <w:sz w:val="19"/>
              </w:rPr>
              <w:t xml:space="preserve">n trúc </w:t>
            </w:r>
            <w:r w:rsidRPr="00D22803">
              <w:rPr>
                <w:rFonts w:cs="Times New Roman"/>
                <w:color w:val="000000" w:themeColor="text1"/>
                <w:sz w:val="19"/>
              </w:rPr>
              <w:t>Pipeline</w:t>
            </w:r>
          </w:p>
        </w:tc>
        <w:tc>
          <w:tcPr>
            <w:tcW w:w="34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G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ợ</w:t>
            </w:r>
            <w:r w:rsidRPr="00D22803">
              <w:rPr>
                <w:rFonts w:cs="Times New Roman"/>
                <w:color w:val="000000" w:themeColor="text1"/>
                <w:sz w:val="19"/>
              </w:rPr>
              <w:t>i ý cú pháp boilerplate và docstring.</w:t>
            </w:r>
          </w:p>
        </w:tc>
        <w:tc>
          <w:tcPr>
            <w:tcW w:w="48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T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ự</w:t>
            </w:r>
            <w:r w:rsidRPr="00D22803">
              <w:rPr>
                <w:rFonts w:cs="Times New Roman"/>
                <w:color w:val="000000" w:themeColor="text1"/>
                <w:sz w:val="19"/>
              </w:rPr>
              <w:t xml:space="preserve"> thi</w:t>
            </w:r>
            <w:r w:rsidRPr="00D22803">
              <w:rPr>
                <w:rFonts w:cs="Times New Roman"/>
                <w:color w:val="000000" w:themeColor="text1"/>
                <w:sz w:val="19"/>
              </w:rPr>
              <w:t>ế</w:t>
            </w:r>
            <w:r w:rsidRPr="00D22803">
              <w:rPr>
                <w:rFonts w:cs="Times New Roman"/>
                <w:color w:val="000000" w:themeColor="text1"/>
                <w:sz w:val="19"/>
              </w:rPr>
              <w:t>t k</w:t>
            </w:r>
            <w:r w:rsidRPr="00D22803">
              <w:rPr>
                <w:rFonts w:cs="Times New Roman"/>
                <w:color w:val="000000" w:themeColor="text1"/>
                <w:sz w:val="19"/>
              </w:rPr>
              <w:t>ế</w:t>
            </w:r>
            <w:r w:rsidRPr="00D22803">
              <w:rPr>
                <w:rFonts w:cs="Times New Roman"/>
                <w:color w:val="000000" w:themeColor="text1"/>
                <w:sz w:val="19"/>
              </w:rPr>
              <w:t xml:space="preserve"> Pipeline in-fold ch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ố</w:t>
            </w:r>
            <w:r w:rsidRPr="00D22803">
              <w:rPr>
                <w:rFonts w:cs="Times New Roman"/>
                <w:color w:val="000000" w:themeColor="text1"/>
                <w:sz w:val="19"/>
              </w:rPr>
              <w:t>ng rò r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ỉ</w:t>
            </w:r>
            <w:r w:rsidRPr="00D22803">
              <w:rPr>
                <w:rFonts w:cs="Times New Roman"/>
                <w:color w:val="000000" w:themeColor="text1"/>
                <w:sz w:val="19"/>
              </w:rPr>
              <w:t xml:space="preserve"> d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ữ</w:t>
            </w:r>
            <w:r w:rsidRPr="00D22803">
              <w:rPr>
                <w:rFonts w:cs="Times New Roman"/>
                <w:color w:val="000000" w:themeColor="text1"/>
                <w:sz w:val="19"/>
              </w:rPr>
              <w:t xml:space="preserve"> li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ệ</w:t>
            </w:r>
            <w:r w:rsidRPr="00D22803">
              <w:rPr>
                <w:rFonts w:cs="Times New Roman"/>
                <w:color w:val="000000" w:themeColor="text1"/>
                <w:sz w:val="19"/>
              </w:rPr>
              <w:t>u; l</w:t>
            </w:r>
            <w:r w:rsidRPr="00D22803">
              <w:rPr>
                <w:rFonts w:cs="Times New Roman"/>
                <w:color w:val="000000" w:themeColor="text1"/>
                <w:sz w:val="19"/>
              </w:rPr>
              <w:t>ậ</w:t>
            </w:r>
            <w:r w:rsidRPr="00D22803">
              <w:rPr>
                <w:rFonts w:cs="Times New Roman"/>
                <w:color w:val="000000" w:themeColor="text1"/>
                <w:sz w:val="19"/>
              </w:rPr>
              <w:t>p trình SignConstrainedLogisticRegression; c</w:t>
            </w:r>
            <w:r w:rsidRPr="00D22803">
              <w:rPr>
                <w:rFonts w:cs="Times New Roman"/>
                <w:color w:val="000000" w:themeColor="text1"/>
                <w:sz w:val="19"/>
              </w:rPr>
              <w:t>ấ</w:t>
            </w:r>
            <w:r w:rsidRPr="00D22803">
              <w:rPr>
                <w:rFonts w:cs="Times New Roman"/>
                <w:color w:val="000000" w:themeColor="text1"/>
                <w:sz w:val="19"/>
              </w:rPr>
              <w:t>u hình monotonic constraints.</w:t>
            </w:r>
          </w:p>
        </w:tc>
      </w:tr>
      <w:tr w:rsidR="00D22803" w:rsidRPr="00D22803">
        <w:trPr>
          <w:jc w:val="center"/>
        </w:trPr>
        <w:tc>
          <w:tcPr>
            <w:tcW w:w="2592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X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ử</w:t>
            </w:r>
            <w:r w:rsidRPr="00D22803">
              <w:rPr>
                <w:rFonts w:cs="Times New Roman"/>
                <w:color w:val="000000" w:themeColor="text1"/>
                <w:sz w:val="19"/>
              </w:rPr>
              <w:t xml:space="preserve"> lý Calibration</w:t>
            </w:r>
          </w:p>
        </w:tc>
        <w:tc>
          <w:tcPr>
            <w:tcW w:w="3456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H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ỗ</w:t>
            </w:r>
            <w:r w:rsidRPr="00D22803">
              <w:rPr>
                <w:rFonts w:cs="Times New Roman"/>
                <w:color w:val="000000" w:themeColor="text1"/>
                <w:sz w:val="19"/>
              </w:rPr>
              <w:t xml:space="preserve"> tr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ợ</w:t>
            </w:r>
            <w:r w:rsidRPr="00D22803">
              <w:rPr>
                <w:rFonts w:cs="Times New Roman"/>
                <w:color w:val="000000" w:themeColor="text1"/>
                <w:sz w:val="19"/>
              </w:rPr>
              <w:t xml:space="preserve"> tra c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ứ</w:t>
            </w:r>
            <w:r w:rsidRPr="00D22803">
              <w:rPr>
                <w:rFonts w:cs="Times New Roman"/>
                <w:color w:val="000000" w:themeColor="text1"/>
                <w:sz w:val="19"/>
              </w:rPr>
              <w:t>u hàm thư vi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ệ</w:t>
            </w:r>
            <w:r w:rsidRPr="00D22803">
              <w:rPr>
                <w:rFonts w:cs="Times New Roman"/>
                <w:color w:val="000000" w:themeColor="text1"/>
                <w:sz w:val="19"/>
              </w:rPr>
              <w:t>n gi</w:t>
            </w:r>
            <w:r w:rsidRPr="00D22803">
              <w:rPr>
                <w:rFonts w:cs="Times New Roman"/>
                <w:color w:val="000000" w:themeColor="text1"/>
                <w:sz w:val="19"/>
              </w:rPr>
              <w:t>ả</w:t>
            </w:r>
            <w:r w:rsidRPr="00D22803">
              <w:rPr>
                <w:rFonts w:cs="Times New Roman"/>
                <w:color w:val="000000" w:themeColor="text1"/>
                <w:sz w:val="19"/>
              </w:rPr>
              <w:t>i tích.</w:t>
            </w:r>
          </w:p>
        </w:tc>
        <w:tc>
          <w:tcPr>
            <w:tcW w:w="4896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T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ự</w:t>
            </w:r>
            <w:r w:rsidRPr="00D22803">
              <w:rPr>
                <w:rFonts w:cs="Times New Roman"/>
                <w:color w:val="000000" w:themeColor="text1"/>
                <w:sz w:val="19"/>
              </w:rPr>
              <w:t xml:space="preserve"> ch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ứ</w:t>
            </w:r>
            <w:r w:rsidRPr="00D22803">
              <w:rPr>
                <w:rFonts w:cs="Times New Roman"/>
                <w:color w:val="000000" w:themeColor="text1"/>
                <w:sz w:val="19"/>
              </w:rPr>
              <w:t>ng minh toán h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ọ</w:t>
            </w:r>
            <w:r w:rsidRPr="00D22803">
              <w:rPr>
                <w:rFonts w:cs="Times New Roman"/>
                <w:color w:val="000000" w:themeColor="text1"/>
                <w:sz w:val="19"/>
              </w:rPr>
              <w:t>c</w:t>
            </w:r>
            <w:r w:rsidRPr="00D22803">
              <w:rPr>
                <w:rFonts w:cs="Times New Roman"/>
                <w:color w:val="000000" w:themeColor="text1"/>
                <w:sz w:val="19"/>
              </w:rPr>
              <w:t xml:space="preserve"> tính b</w:t>
            </w:r>
            <w:r w:rsidRPr="00D22803">
              <w:rPr>
                <w:rFonts w:cs="Times New Roman"/>
                <w:color w:val="000000" w:themeColor="text1"/>
                <w:sz w:val="19"/>
              </w:rPr>
              <w:t>ả</w:t>
            </w:r>
            <w:r w:rsidRPr="00D22803">
              <w:rPr>
                <w:rFonts w:cs="Times New Roman"/>
                <w:color w:val="000000" w:themeColor="text1"/>
                <w:sz w:val="19"/>
              </w:rPr>
              <w:t>o toàn tuy</w:t>
            </w:r>
            <w:r w:rsidRPr="00D22803">
              <w:rPr>
                <w:rFonts w:cs="Times New Roman"/>
                <w:color w:val="000000" w:themeColor="text1"/>
                <w:sz w:val="19"/>
              </w:rPr>
              <w:t>ế</w:t>
            </w:r>
            <w:r w:rsidRPr="00D22803">
              <w:rPr>
                <w:rFonts w:cs="Times New Roman"/>
                <w:color w:val="000000" w:themeColor="text1"/>
                <w:sz w:val="19"/>
              </w:rPr>
              <w:t>n tính c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ủ</w:t>
            </w:r>
            <w:r w:rsidRPr="00D22803">
              <w:rPr>
                <w:rFonts w:cs="Times New Roman"/>
                <w:color w:val="000000" w:themeColor="text1"/>
                <w:sz w:val="19"/>
              </w:rPr>
              <w:t>a Platt scaling trên raw margin đ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ể</w:t>
            </w:r>
            <w:r w:rsidRPr="00D22803">
              <w:rPr>
                <w:rFonts w:cs="Times New Roman"/>
                <w:color w:val="000000" w:themeColor="text1"/>
                <w:sz w:val="19"/>
              </w:rPr>
              <w:t xml:space="preserve"> giá tr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ị</w:t>
            </w:r>
            <w:r w:rsidRPr="00D22803">
              <w:rPr>
                <w:rFonts w:cs="Times New Roman"/>
                <w:color w:val="000000" w:themeColor="text1"/>
                <w:sz w:val="19"/>
              </w:rPr>
              <w:t xml:space="preserve"> SHAP c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ộ</w:t>
            </w:r>
            <w:r w:rsidRPr="00D22803">
              <w:rPr>
                <w:rFonts w:cs="Times New Roman"/>
                <w:color w:val="000000" w:themeColor="text1"/>
                <w:sz w:val="19"/>
              </w:rPr>
              <w:t>ng đúng.</w:t>
            </w:r>
          </w:p>
        </w:tc>
      </w:tr>
      <w:tr w:rsidR="00D22803" w:rsidRPr="00D22803">
        <w:trPr>
          <w:jc w:val="center"/>
        </w:trPr>
        <w:tc>
          <w:tcPr>
            <w:tcW w:w="259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Ki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ể</w:t>
            </w:r>
            <w:r w:rsidRPr="00D22803">
              <w:rPr>
                <w:rFonts w:cs="Times New Roman"/>
                <w:color w:val="000000" w:themeColor="text1"/>
                <w:sz w:val="19"/>
              </w:rPr>
              <w:t>m th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ử</w:t>
            </w:r>
            <w:r w:rsidRPr="00D22803">
              <w:rPr>
                <w:rFonts w:cs="Times New Roman"/>
                <w:color w:val="000000" w:themeColor="text1"/>
                <w:sz w:val="19"/>
              </w:rPr>
              <w:t xml:space="preserve"> t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ự</w:t>
            </w:r>
            <w:r w:rsidRPr="00D22803">
              <w:rPr>
                <w:rFonts w:cs="Times New Roman"/>
                <w:color w:val="000000" w:themeColor="text1"/>
                <w:sz w:val="19"/>
              </w:rPr>
              <w:t xml:space="preserve"> đ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ộ</w:t>
            </w:r>
            <w:r w:rsidRPr="00D22803">
              <w:rPr>
                <w:rFonts w:cs="Times New Roman"/>
                <w:color w:val="000000" w:themeColor="text1"/>
                <w:sz w:val="19"/>
              </w:rPr>
              <w:t>ng</w:t>
            </w:r>
          </w:p>
        </w:tc>
        <w:tc>
          <w:tcPr>
            <w:tcW w:w="34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G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ợ</w:t>
            </w:r>
            <w:r w:rsidRPr="00D22803">
              <w:rPr>
                <w:rFonts w:cs="Times New Roman"/>
                <w:color w:val="000000" w:themeColor="text1"/>
                <w:sz w:val="19"/>
              </w:rPr>
              <w:t>i ý các ca ki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ể</w:t>
            </w:r>
            <w:r w:rsidRPr="00D22803">
              <w:rPr>
                <w:rFonts w:cs="Times New Roman"/>
                <w:color w:val="000000" w:themeColor="text1"/>
                <w:sz w:val="19"/>
              </w:rPr>
              <w:t>m th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ử</w:t>
            </w:r>
            <w:r w:rsidRPr="00D22803">
              <w:rPr>
                <w:rFonts w:cs="Times New Roman"/>
                <w:color w:val="000000" w:themeColor="text1"/>
                <w:sz w:val="19"/>
              </w:rPr>
              <w:t xml:space="preserve"> biên cho pytest.</w:t>
            </w:r>
          </w:p>
        </w:tc>
        <w:tc>
          <w:tcPr>
            <w:tcW w:w="48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Thi</w:t>
            </w:r>
            <w:r w:rsidRPr="00D22803">
              <w:rPr>
                <w:rFonts w:cs="Times New Roman"/>
                <w:color w:val="000000" w:themeColor="text1"/>
                <w:sz w:val="19"/>
              </w:rPr>
              <w:t>ế</w:t>
            </w:r>
            <w:r w:rsidRPr="00D22803">
              <w:rPr>
                <w:rFonts w:cs="Times New Roman"/>
                <w:color w:val="000000" w:themeColor="text1"/>
                <w:sz w:val="19"/>
              </w:rPr>
              <w:t>t k</w:t>
            </w:r>
            <w:r w:rsidRPr="00D22803">
              <w:rPr>
                <w:rFonts w:cs="Times New Roman"/>
                <w:color w:val="000000" w:themeColor="text1"/>
                <w:sz w:val="19"/>
              </w:rPr>
              <w:t>ế</w:t>
            </w:r>
            <w:r w:rsidRPr="00D22803">
              <w:rPr>
                <w:rFonts w:cs="Times New Roman"/>
                <w:color w:val="000000" w:themeColor="text1"/>
                <w:sz w:val="19"/>
              </w:rPr>
              <w:t xml:space="preserve"> và cài đ</w:t>
            </w:r>
            <w:r w:rsidRPr="00D22803">
              <w:rPr>
                <w:rFonts w:cs="Times New Roman"/>
                <w:color w:val="000000" w:themeColor="text1"/>
                <w:sz w:val="19"/>
              </w:rPr>
              <w:t>ặ</w:t>
            </w:r>
            <w:r w:rsidRPr="00D22803">
              <w:rPr>
                <w:rFonts w:cs="Times New Roman"/>
                <w:color w:val="000000" w:themeColor="text1"/>
                <w:sz w:val="19"/>
              </w:rPr>
              <w:t>t toàn b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ộ</w:t>
            </w:r>
            <w:r w:rsidRPr="00D22803">
              <w:rPr>
                <w:rFonts w:cs="Times New Roman"/>
                <w:color w:val="000000" w:themeColor="text1"/>
                <w:sz w:val="19"/>
              </w:rPr>
              <w:t xml:space="preserve"> 304 unit tests t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ự</w:t>
            </w:r>
            <w:r w:rsidRPr="00D22803">
              <w:rPr>
                <w:rFonts w:cs="Times New Roman"/>
                <w:color w:val="000000" w:themeColor="text1"/>
                <w:sz w:val="19"/>
              </w:rPr>
              <w:t xml:space="preserve"> đ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ộ</w:t>
            </w:r>
            <w:r w:rsidRPr="00D22803">
              <w:rPr>
                <w:rFonts w:cs="Times New Roman"/>
                <w:color w:val="000000" w:themeColor="text1"/>
                <w:sz w:val="19"/>
              </w:rPr>
              <w:t>ng; l</w:t>
            </w:r>
            <w:r w:rsidRPr="00D22803">
              <w:rPr>
                <w:rFonts w:cs="Times New Roman"/>
                <w:color w:val="000000" w:themeColor="text1"/>
                <w:sz w:val="19"/>
              </w:rPr>
              <w:t>ậ</w:t>
            </w:r>
            <w:r w:rsidRPr="00D22803">
              <w:rPr>
                <w:rFonts w:cs="Times New Roman"/>
                <w:color w:val="000000" w:themeColor="text1"/>
                <w:sz w:val="19"/>
              </w:rPr>
              <w:t>p trình ki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ể</w:t>
            </w:r>
            <w:r w:rsidRPr="00D22803">
              <w:rPr>
                <w:rFonts w:cs="Times New Roman"/>
                <w:color w:val="000000" w:themeColor="text1"/>
                <w:sz w:val="19"/>
              </w:rPr>
              <w:t>m đ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ị</w:t>
            </w:r>
            <w:r w:rsidRPr="00D22803">
              <w:rPr>
                <w:rFonts w:cs="Times New Roman"/>
                <w:color w:val="000000" w:themeColor="text1"/>
                <w:sz w:val="19"/>
              </w:rPr>
              <w:t>nh DeLong và Bootstrap CI.</w:t>
            </w:r>
          </w:p>
        </w:tc>
      </w:tr>
      <w:tr w:rsidR="00D22803" w:rsidRPr="00D22803">
        <w:trPr>
          <w:jc w:val="center"/>
        </w:trPr>
        <w:tc>
          <w:tcPr>
            <w:tcW w:w="2592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Ra quy</w:t>
            </w:r>
            <w:r w:rsidRPr="00D22803">
              <w:rPr>
                <w:rFonts w:cs="Times New Roman"/>
                <w:color w:val="000000" w:themeColor="text1"/>
                <w:sz w:val="19"/>
              </w:rPr>
              <w:t>ế</w:t>
            </w:r>
            <w:r w:rsidRPr="00D22803">
              <w:rPr>
                <w:rFonts w:cs="Times New Roman"/>
                <w:color w:val="000000" w:themeColor="text1"/>
                <w:sz w:val="19"/>
              </w:rPr>
              <w:t>t đ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ị</w:t>
            </w:r>
            <w:r w:rsidRPr="00D22803">
              <w:rPr>
                <w:rFonts w:cs="Times New Roman"/>
                <w:color w:val="000000" w:themeColor="text1"/>
                <w:sz w:val="19"/>
              </w:rPr>
              <w:t xml:space="preserve">nh </w:t>
            </w:r>
            <w:r w:rsidRPr="00D22803">
              <w:rPr>
                <w:rFonts w:cs="Times New Roman"/>
                <w:color w:val="000000" w:themeColor="text1"/>
                <w:sz w:val="19"/>
              </w:rPr>
              <w:t>c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ố</w:t>
            </w:r>
            <w:r w:rsidRPr="00D22803">
              <w:rPr>
                <w:rFonts w:cs="Times New Roman"/>
                <w:color w:val="000000" w:themeColor="text1"/>
                <w:sz w:val="19"/>
              </w:rPr>
              <w:t>t lõi</w:t>
            </w:r>
          </w:p>
        </w:tc>
        <w:tc>
          <w:tcPr>
            <w:tcW w:w="3456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Tóm t</w:t>
            </w:r>
            <w:r w:rsidRPr="00D22803">
              <w:rPr>
                <w:rFonts w:cs="Times New Roman"/>
                <w:color w:val="000000" w:themeColor="text1"/>
                <w:sz w:val="19"/>
              </w:rPr>
              <w:t>ắ</w:t>
            </w:r>
            <w:r w:rsidRPr="00D22803">
              <w:rPr>
                <w:rFonts w:cs="Times New Roman"/>
                <w:color w:val="000000" w:themeColor="text1"/>
                <w:sz w:val="19"/>
              </w:rPr>
              <w:t>t b</w:t>
            </w:r>
            <w:r w:rsidRPr="00D22803">
              <w:rPr>
                <w:rFonts w:cs="Times New Roman"/>
                <w:color w:val="000000" w:themeColor="text1"/>
                <w:sz w:val="19"/>
              </w:rPr>
              <w:t>ả</w:t>
            </w:r>
            <w:r w:rsidRPr="00D22803">
              <w:rPr>
                <w:rFonts w:cs="Times New Roman"/>
                <w:color w:val="000000" w:themeColor="text1"/>
                <w:sz w:val="19"/>
              </w:rPr>
              <w:t>ng s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ố</w:t>
            </w:r>
            <w:r w:rsidRPr="00D22803">
              <w:rPr>
                <w:rFonts w:cs="Times New Roman"/>
                <w:color w:val="000000" w:themeColor="text1"/>
                <w:sz w:val="19"/>
              </w:rPr>
              <w:t xml:space="preserve"> li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ệ</w:t>
            </w:r>
            <w:r w:rsidRPr="00D22803">
              <w:rPr>
                <w:rFonts w:cs="Times New Roman"/>
                <w:color w:val="000000" w:themeColor="text1"/>
                <w:sz w:val="19"/>
              </w:rPr>
              <w:t>u sang đ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ị</w:t>
            </w:r>
            <w:r w:rsidRPr="00D22803">
              <w:rPr>
                <w:rFonts w:cs="Times New Roman"/>
                <w:color w:val="000000" w:themeColor="text1"/>
                <w:sz w:val="19"/>
              </w:rPr>
              <w:t>nh d</w:t>
            </w:r>
            <w:r w:rsidRPr="00D22803">
              <w:rPr>
                <w:rFonts w:cs="Times New Roman"/>
                <w:color w:val="000000" w:themeColor="text1"/>
                <w:sz w:val="19"/>
              </w:rPr>
              <w:t>ạ</w:t>
            </w:r>
            <w:r w:rsidRPr="00D22803">
              <w:rPr>
                <w:rFonts w:cs="Times New Roman"/>
                <w:color w:val="000000" w:themeColor="text1"/>
                <w:sz w:val="19"/>
              </w:rPr>
              <w:t>ng markdown.</w:t>
            </w:r>
          </w:p>
        </w:tc>
        <w:tc>
          <w:tcPr>
            <w:tcW w:w="4896" w:type="dxa"/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2C85" w:rsidRPr="00D22803" w:rsidRDefault="00D22803">
            <w:pPr>
              <w:spacing w:after="0"/>
              <w:rPr>
                <w:rFonts w:cs="Times New Roman"/>
                <w:color w:val="000000" w:themeColor="text1"/>
              </w:rPr>
            </w:pPr>
            <w:r w:rsidRPr="00D22803">
              <w:rPr>
                <w:rFonts w:cs="Times New Roman"/>
                <w:color w:val="000000" w:themeColor="text1"/>
                <w:sz w:val="19"/>
              </w:rPr>
              <w:t>Ph</w:t>
            </w:r>
            <w:r w:rsidRPr="00D22803">
              <w:rPr>
                <w:rFonts w:cs="Times New Roman"/>
                <w:color w:val="000000" w:themeColor="text1"/>
                <w:sz w:val="19"/>
              </w:rPr>
              <w:t>ả</w:t>
            </w:r>
            <w:r w:rsidRPr="00D22803">
              <w:rPr>
                <w:rFonts w:cs="Times New Roman"/>
                <w:color w:val="000000" w:themeColor="text1"/>
                <w:sz w:val="19"/>
              </w:rPr>
              <w:t>n bi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ệ</w:t>
            </w:r>
            <w:r w:rsidRPr="00D22803">
              <w:rPr>
                <w:rFonts w:cs="Times New Roman"/>
                <w:color w:val="000000" w:themeColor="text1"/>
                <w:sz w:val="19"/>
              </w:rPr>
              <w:t>n lo</w:t>
            </w:r>
            <w:r w:rsidRPr="00D22803">
              <w:rPr>
                <w:rFonts w:cs="Times New Roman"/>
                <w:color w:val="000000" w:themeColor="text1"/>
                <w:sz w:val="19"/>
              </w:rPr>
              <w:t>ạ</w:t>
            </w:r>
            <w:r w:rsidRPr="00D22803">
              <w:rPr>
                <w:rFonts w:cs="Times New Roman"/>
                <w:color w:val="000000" w:themeColor="text1"/>
                <w:sz w:val="19"/>
              </w:rPr>
              <w:t>i b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ỏ</w:t>
            </w:r>
            <w:r w:rsidRPr="00D22803">
              <w:rPr>
                <w:rFonts w:cs="Times New Roman"/>
                <w:color w:val="000000" w:themeColor="text1"/>
                <w:sz w:val="19"/>
              </w:rPr>
              <w:t xml:space="preserve"> SMOTE / class_weight; quy</w:t>
            </w:r>
            <w:r w:rsidRPr="00D22803">
              <w:rPr>
                <w:rFonts w:cs="Times New Roman"/>
                <w:color w:val="000000" w:themeColor="text1"/>
                <w:sz w:val="19"/>
              </w:rPr>
              <w:t>ế</w:t>
            </w:r>
            <w:r w:rsidRPr="00D22803">
              <w:rPr>
                <w:rFonts w:cs="Times New Roman"/>
                <w:color w:val="000000" w:themeColor="text1"/>
                <w:sz w:val="19"/>
              </w:rPr>
              <w:t>t đ</w:t>
            </w:r>
            <w:r w:rsidRPr="00D22803">
              <w:rPr>
                <w:rFonts w:cs="Times New Roman"/>
                <w:color w:val="000000" w:themeColor="text1"/>
                <w:sz w:val="19"/>
              </w:rPr>
              <w:t>ị</w:t>
            </w:r>
            <w:r w:rsidRPr="00D22803">
              <w:rPr>
                <w:rFonts w:cs="Times New Roman"/>
                <w:color w:val="000000" w:themeColor="text1"/>
                <w:sz w:val="19"/>
              </w:rPr>
              <w:t>nh lo</w:t>
            </w:r>
            <w:r w:rsidRPr="00D22803">
              <w:rPr>
                <w:rFonts w:cs="Times New Roman"/>
                <w:color w:val="000000" w:themeColor="text1"/>
                <w:sz w:val="19"/>
              </w:rPr>
              <w:t>ạ</w:t>
            </w:r>
            <w:r w:rsidRPr="00D22803">
              <w:rPr>
                <w:rFonts w:cs="Times New Roman"/>
                <w:color w:val="000000" w:themeColor="text1"/>
                <w:sz w:val="19"/>
              </w:rPr>
              <w:t>i bi</w:t>
            </w:r>
            <w:r w:rsidRPr="00D22803">
              <w:rPr>
                <w:rFonts w:cs="Times New Roman"/>
                <w:color w:val="000000" w:themeColor="text1"/>
                <w:sz w:val="19"/>
              </w:rPr>
              <w:t>ế</w:t>
            </w:r>
            <w:r w:rsidRPr="00D22803">
              <w:rPr>
                <w:rFonts w:cs="Times New Roman"/>
                <w:color w:val="000000" w:themeColor="text1"/>
                <w:sz w:val="19"/>
              </w:rPr>
              <w:t>n SEX; phân tích b</w:t>
            </w:r>
            <w:r w:rsidRPr="00D22803">
              <w:rPr>
                <w:rFonts w:cs="Times New Roman"/>
                <w:color w:val="000000" w:themeColor="text1"/>
                <w:sz w:val="19"/>
              </w:rPr>
              <w:t>ả</w:t>
            </w:r>
            <w:r w:rsidRPr="00D22803">
              <w:rPr>
                <w:rFonts w:cs="Times New Roman"/>
                <w:color w:val="000000" w:themeColor="text1"/>
                <w:sz w:val="19"/>
              </w:rPr>
              <w:t>n ch</w:t>
            </w:r>
            <w:r w:rsidRPr="00D22803">
              <w:rPr>
                <w:rFonts w:cs="Times New Roman"/>
                <w:color w:val="000000" w:themeColor="text1"/>
                <w:sz w:val="19"/>
              </w:rPr>
              <w:t>ấ</w:t>
            </w:r>
            <w:r w:rsidRPr="00D22803">
              <w:rPr>
                <w:rFonts w:cs="Times New Roman"/>
                <w:color w:val="000000" w:themeColor="text1"/>
                <w:sz w:val="19"/>
              </w:rPr>
              <w:t>t 102 ca False Negative.</w:t>
            </w:r>
          </w:p>
        </w:tc>
      </w:tr>
    </w:tbl>
    <w:p w:rsidR="00762C85" w:rsidRPr="00D22803" w:rsidRDefault="00D22803">
      <w:pPr>
        <w:rPr>
          <w:rFonts w:cs="Times New Roman"/>
          <w:color w:val="000000" w:themeColor="text1"/>
        </w:rPr>
      </w:pPr>
      <w:r w:rsidRPr="00D22803">
        <w:rPr>
          <w:rFonts w:cs="Times New Roman"/>
          <w:color w:val="000000" w:themeColor="text1"/>
        </w:rPr>
        <w:t>Cơ ch</w:t>
      </w:r>
      <w:r w:rsidRPr="00D22803">
        <w:rPr>
          <w:rFonts w:cs="Times New Roman"/>
          <w:color w:val="000000" w:themeColor="text1"/>
        </w:rPr>
        <w:t>ế</w:t>
      </w:r>
      <w:r w:rsidRPr="00D22803">
        <w:rPr>
          <w:rFonts w:cs="Times New Roman"/>
          <w:color w:val="000000" w:themeColor="text1"/>
        </w:rPr>
        <w:t xml:space="preserve"> ki</w:t>
      </w:r>
      <w:r w:rsidRPr="00D22803">
        <w:rPr>
          <w:rFonts w:cs="Times New Roman"/>
          <w:color w:val="000000" w:themeColor="text1"/>
        </w:rPr>
        <w:t>ể</w:t>
      </w:r>
      <w:r w:rsidRPr="00D22803">
        <w:rPr>
          <w:rFonts w:cs="Times New Roman"/>
          <w:color w:val="000000" w:themeColor="text1"/>
        </w:rPr>
        <w:t>m ch</w:t>
      </w:r>
      <w:r w:rsidRPr="00D22803">
        <w:rPr>
          <w:rFonts w:cs="Times New Roman"/>
          <w:color w:val="000000" w:themeColor="text1"/>
        </w:rPr>
        <w:t>ứ</w:t>
      </w:r>
      <w:r w:rsidRPr="00D22803">
        <w:rPr>
          <w:rFonts w:cs="Times New Roman"/>
          <w:color w:val="000000" w:themeColor="text1"/>
        </w:rPr>
        <w:t>ng và s</w:t>
      </w:r>
      <w:r w:rsidRPr="00D22803">
        <w:rPr>
          <w:rFonts w:cs="Times New Roman"/>
          <w:color w:val="000000" w:themeColor="text1"/>
        </w:rPr>
        <w:t>ử</w:t>
      </w:r>
      <w:r w:rsidRPr="00D22803">
        <w:rPr>
          <w:rFonts w:cs="Times New Roman"/>
          <w:color w:val="000000" w:themeColor="text1"/>
        </w:rPr>
        <w:t>a l</w:t>
      </w:r>
      <w:r w:rsidRPr="00D22803">
        <w:rPr>
          <w:rFonts w:cs="Times New Roman"/>
          <w:color w:val="000000" w:themeColor="text1"/>
        </w:rPr>
        <w:t>ỗ</w:t>
      </w:r>
      <w:r w:rsidRPr="00D22803">
        <w:rPr>
          <w:rFonts w:cs="Times New Roman"/>
          <w:color w:val="000000" w:themeColor="text1"/>
        </w:rPr>
        <w:t>i đ</w:t>
      </w:r>
      <w:r w:rsidRPr="00D22803">
        <w:rPr>
          <w:rFonts w:cs="Times New Roman"/>
          <w:color w:val="000000" w:themeColor="text1"/>
        </w:rPr>
        <w:t>ầ</w:t>
      </w:r>
      <w:r w:rsidRPr="00D22803">
        <w:rPr>
          <w:rFonts w:cs="Times New Roman"/>
          <w:color w:val="000000" w:themeColor="text1"/>
        </w:rPr>
        <w:t>u ra c</w:t>
      </w:r>
      <w:r w:rsidRPr="00D22803">
        <w:rPr>
          <w:rFonts w:cs="Times New Roman"/>
          <w:color w:val="000000" w:themeColor="text1"/>
        </w:rPr>
        <w:t>ủ</w:t>
      </w:r>
      <w:r w:rsidRPr="00D22803">
        <w:rPr>
          <w:rFonts w:cs="Times New Roman"/>
          <w:color w:val="000000" w:themeColor="text1"/>
        </w:rPr>
        <w:t>a AI: Toàn b</w:t>
      </w:r>
      <w:r w:rsidRPr="00D22803">
        <w:rPr>
          <w:rFonts w:cs="Times New Roman"/>
          <w:color w:val="000000" w:themeColor="text1"/>
        </w:rPr>
        <w:t>ộ</w:t>
      </w:r>
      <w:r w:rsidRPr="00D22803">
        <w:rPr>
          <w:rFonts w:cs="Times New Roman"/>
          <w:color w:val="000000" w:themeColor="text1"/>
        </w:rPr>
        <w:t xml:space="preserve"> mã ngu</w:t>
      </w:r>
      <w:r w:rsidRPr="00D22803">
        <w:rPr>
          <w:rFonts w:cs="Times New Roman"/>
          <w:color w:val="000000" w:themeColor="text1"/>
        </w:rPr>
        <w:t>ồ</w:t>
      </w:r>
      <w:r w:rsidRPr="00D22803">
        <w:rPr>
          <w:rFonts w:cs="Times New Roman"/>
          <w:color w:val="000000" w:themeColor="text1"/>
        </w:rPr>
        <w:t>n và công th</w:t>
      </w:r>
      <w:r w:rsidRPr="00D22803">
        <w:rPr>
          <w:rFonts w:cs="Times New Roman"/>
          <w:color w:val="000000" w:themeColor="text1"/>
        </w:rPr>
        <w:t>ứ</w:t>
      </w:r>
      <w:r w:rsidRPr="00D22803">
        <w:rPr>
          <w:rFonts w:cs="Times New Roman"/>
          <w:color w:val="000000" w:themeColor="text1"/>
        </w:rPr>
        <w:t>c toán h</w:t>
      </w:r>
      <w:r w:rsidRPr="00D22803">
        <w:rPr>
          <w:rFonts w:cs="Times New Roman"/>
          <w:color w:val="000000" w:themeColor="text1"/>
        </w:rPr>
        <w:t>ọ</w:t>
      </w:r>
      <w:r w:rsidRPr="00D22803">
        <w:rPr>
          <w:rFonts w:cs="Times New Roman"/>
          <w:color w:val="000000" w:themeColor="text1"/>
        </w:rPr>
        <w:t>c đ</w:t>
      </w:r>
      <w:r w:rsidRPr="00D22803">
        <w:rPr>
          <w:rFonts w:cs="Times New Roman"/>
          <w:color w:val="000000" w:themeColor="text1"/>
        </w:rPr>
        <w:t>ề</w:t>
      </w:r>
      <w:r w:rsidRPr="00D22803">
        <w:rPr>
          <w:rFonts w:cs="Times New Roman"/>
          <w:color w:val="000000" w:themeColor="text1"/>
        </w:rPr>
        <w:t>u đư</w:t>
      </w:r>
      <w:r w:rsidRPr="00D22803">
        <w:rPr>
          <w:rFonts w:cs="Times New Roman"/>
          <w:color w:val="000000" w:themeColor="text1"/>
        </w:rPr>
        <w:t>ợ</w:t>
      </w:r>
      <w:r w:rsidRPr="00D22803">
        <w:rPr>
          <w:rFonts w:cs="Times New Roman"/>
          <w:color w:val="000000" w:themeColor="text1"/>
        </w:rPr>
        <w:t>c x</w:t>
      </w:r>
      <w:r w:rsidRPr="00D22803">
        <w:rPr>
          <w:rFonts w:cs="Times New Roman"/>
          <w:color w:val="000000" w:themeColor="text1"/>
        </w:rPr>
        <w:t>ác minh b</w:t>
      </w:r>
      <w:r w:rsidRPr="00D22803">
        <w:rPr>
          <w:rFonts w:cs="Times New Roman"/>
          <w:color w:val="000000" w:themeColor="text1"/>
        </w:rPr>
        <w:t>ằ</w:t>
      </w:r>
      <w:r w:rsidRPr="00D22803">
        <w:rPr>
          <w:rFonts w:cs="Times New Roman"/>
          <w:color w:val="000000" w:themeColor="text1"/>
        </w:rPr>
        <w:t>ng 304 bài ki</w:t>
      </w:r>
      <w:r w:rsidRPr="00D22803">
        <w:rPr>
          <w:rFonts w:cs="Times New Roman"/>
          <w:color w:val="000000" w:themeColor="text1"/>
        </w:rPr>
        <w:t>ể</w:t>
      </w:r>
      <w:r w:rsidRPr="00D22803">
        <w:rPr>
          <w:rFonts w:cs="Times New Roman"/>
          <w:color w:val="000000" w:themeColor="text1"/>
        </w:rPr>
        <w:t>m th</w:t>
      </w:r>
      <w:r w:rsidRPr="00D22803">
        <w:rPr>
          <w:rFonts w:cs="Times New Roman"/>
          <w:color w:val="000000" w:themeColor="text1"/>
        </w:rPr>
        <w:t>ử</w:t>
      </w:r>
      <w:r w:rsidRPr="00D22803">
        <w:rPr>
          <w:rFonts w:cs="Times New Roman"/>
          <w:color w:val="000000" w:themeColor="text1"/>
        </w:rPr>
        <w:t xml:space="preserve"> t</w:t>
      </w:r>
      <w:r w:rsidRPr="00D22803">
        <w:rPr>
          <w:rFonts w:cs="Times New Roman"/>
          <w:color w:val="000000" w:themeColor="text1"/>
        </w:rPr>
        <w:t>ự</w:t>
      </w:r>
      <w:r w:rsidRPr="00D22803">
        <w:rPr>
          <w:rFonts w:cs="Times New Roman"/>
          <w:color w:val="000000" w:themeColor="text1"/>
        </w:rPr>
        <w:t xml:space="preserve"> đ</w:t>
      </w:r>
      <w:r w:rsidRPr="00D22803">
        <w:rPr>
          <w:rFonts w:cs="Times New Roman"/>
          <w:color w:val="000000" w:themeColor="text1"/>
        </w:rPr>
        <w:t>ộ</w:t>
      </w:r>
      <w:r w:rsidRPr="00D22803">
        <w:rPr>
          <w:rFonts w:cs="Times New Roman"/>
          <w:color w:val="000000" w:themeColor="text1"/>
        </w:rPr>
        <w:t>ng. Nhóm đã phát hi</w:t>
      </w:r>
      <w:r w:rsidRPr="00D22803">
        <w:rPr>
          <w:rFonts w:cs="Times New Roman"/>
          <w:color w:val="000000" w:themeColor="text1"/>
        </w:rPr>
        <w:t>ệ</w:t>
      </w:r>
      <w:r w:rsidRPr="00D22803">
        <w:rPr>
          <w:rFonts w:cs="Times New Roman"/>
          <w:color w:val="000000" w:themeColor="text1"/>
        </w:rPr>
        <w:t>n và kh</w:t>
      </w:r>
      <w:r w:rsidRPr="00D22803">
        <w:rPr>
          <w:rFonts w:cs="Times New Roman"/>
          <w:color w:val="000000" w:themeColor="text1"/>
        </w:rPr>
        <w:t>ắ</w:t>
      </w:r>
      <w:r w:rsidRPr="00D22803">
        <w:rPr>
          <w:rFonts w:cs="Times New Roman"/>
          <w:color w:val="000000" w:themeColor="text1"/>
        </w:rPr>
        <w:t>c ph</w:t>
      </w:r>
      <w:r w:rsidRPr="00D22803">
        <w:rPr>
          <w:rFonts w:cs="Times New Roman"/>
          <w:color w:val="000000" w:themeColor="text1"/>
        </w:rPr>
        <w:t>ụ</w:t>
      </w:r>
      <w:r w:rsidRPr="00D22803">
        <w:rPr>
          <w:rFonts w:cs="Times New Roman"/>
          <w:color w:val="000000" w:themeColor="text1"/>
        </w:rPr>
        <w:t>c các đ</w:t>
      </w:r>
      <w:r w:rsidRPr="00D22803">
        <w:rPr>
          <w:rFonts w:cs="Times New Roman"/>
          <w:color w:val="000000" w:themeColor="text1"/>
        </w:rPr>
        <w:t>ề</w:t>
      </w:r>
      <w:r w:rsidRPr="00D22803">
        <w:rPr>
          <w:rFonts w:cs="Times New Roman"/>
          <w:color w:val="000000" w:themeColor="text1"/>
        </w:rPr>
        <w:t xml:space="preserve"> xu</w:t>
      </w:r>
      <w:r w:rsidRPr="00D22803">
        <w:rPr>
          <w:rFonts w:cs="Times New Roman"/>
          <w:color w:val="000000" w:themeColor="text1"/>
        </w:rPr>
        <w:t>ấ</w:t>
      </w:r>
      <w:r w:rsidRPr="00D22803">
        <w:rPr>
          <w:rFonts w:cs="Times New Roman"/>
          <w:color w:val="000000" w:themeColor="text1"/>
        </w:rPr>
        <w:t>t sai l</w:t>
      </w:r>
      <w:r w:rsidRPr="00D22803">
        <w:rPr>
          <w:rFonts w:cs="Times New Roman"/>
          <w:color w:val="000000" w:themeColor="text1"/>
        </w:rPr>
        <w:t>ệ</w:t>
      </w:r>
      <w:r w:rsidRPr="00D22803">
        <w:rPr>
          <w:rFonts w:cs="Times New Roman"/>
          <w:color w:val="000000" w:themeColor="text1"/>
        </w:rPr>
        <w:t>ch ban đ</w:t>
      </w:r>
      <w:r w:rsidRPr="00D22803">
        <w:rPr>
          <w:rFonts w:cs="Times New Roman"/>
          <w:color w:val="000000" w:themeColor="text1"/>
        </w:rPr>
        <w:t>ầ</w:t>
      </w:r>
      <w:r w:rsidRPr="00D22803">
        <w:rPr>
          <w:rFonts w:cs="Times New Roman"/>
          <w:color w:val="000000" w:themeColor="text1"/>
        </w:rPr>
        <w:t xml:space="preserve">u </w:t>
      </w:r>
      <w:r w:rsidRPr="00D22803">
        <w:rPr>
          <w:rFonts w:cs="Times New Roman"/>
          <w:color w:val="000000" w:themeColor="text1"/>
        </w:rPr>
        <w:lastRenderedPageBreak/>
        <w:t>c</w:t>
      </w:r>
      <w:r w:rsidRPr="00D22803">
        <w:rPr>
          <w:rFonts w:cs="Times New Roman"/>
          <w:color w:val="000000" w:themeColor="text1"/>
        </w:rPr>
        <w:t>ủ</w:t>
      </w:r>
      <w:r w:rsidRPr="00D22803">
        <w:rPr>
          <w:rFonts w:cs="Times New Roman"/>
          <w:color w:val="000000" w:themeColor="text1"/>
        </w:rPr>
        <w:t>a AI, bao g</w:t>
      </w:r>
      <w:r w:rsidRPr="00D22803">
        <w:rPr>
          <w:rFonts w:cs="Times New Roman"/>
          <w:color w:val="000000" w:themeColor="text1"/>
        </w:rPr>
        <w:t>ồ</w:t>
      </w:r>
      <w:r w:rsidRPr="00D22803">
        <w:rPr>
          <w:rFonts w:cs="Times New Roman"/>
          <w:color w:val="000000" w:themeColor="text1"/>
        </w:rPr>
        <w:t>m nguy cơ rò r</w:t>
      </w:r>
      <w:r w:rsidRPr="00D22803">
        <w:rPr>
          <w:rFonts w:cs="Times New Roman"/>
          <w:color w:val="000000" w:themeColor="text1"/>
        </w:rPr>
        <w:t>ỉ</w:t>
      </w:r>
      <w:r w:rsidRPr="00D22803">
        <w:rPr>
          <w:rFonts w:cs="Times New Roman"/>
          <w:color w:val="000000" w:themeColor="text1"/>
        </w:rPr>
        <w:t xml:space="preserve"> d</w:t>
      </w:r>
      <w:r w:rsidRPr="00D22803">
        <w:rPr>
          <w:rFonts w:cs="Times New Roman"/>
          <w:color w:val="000000" w:themeColor="text1"/>
        </w:rPr>
        <w:t>ữ</w:t>
      </w:r>
      <w:r w:rsidRPr="00D22803">
        <w:rPr>
          <w:rFonts w:cs="Times New Roman"/>
          <w:color w:val="000000" w:themeColor="text1"/>
        </w:rPr>
        <w:t xml:space="preserve"> li</w:t>
      </w:r>
      <w:r w:rsidRPr="00D22803">
        <w:rPr>
          <w:rFonts w:cs="Times New Roman"/>
          <w:color w:val="000000" w:themeColor="text1"/>
        </w:rPr>
        <w:t>ệ</w:t>
      </w:r>
      <w:r w:rsidRPr="00D22803">
        <w:rPr>
          <w:rFonts w:cs="Times New Roman"/>
          <w:color w:val="000000" w:themeColor="text1"/>
        </w:rPr>
        <w:t>u khi chu</w:t>
      </w:r>
      <w:r w:rsidRPr="00D22803">
        <w:rPr>
          <w:rFonts w:cs="Times New Roman"/>
          <w:color w:val="000000" w:themeColor="text1"/>
        </w:rPr>
        <w:t>ẩ</w:t>
      </w:r>
      <w:r w:rsidRPr="00D22803">
        <w:rPr>
          <w:rFonts w:cs="Times New Roman"/>
          <w:color w:val="000000" w:themeColor="text1"/>
        </w:rPr>
        <w:t>n hóa trư</w:t>
      </w:r>
      <w:r w:rsidRPr="00D22803">
        <w:rPr>
          <w:rFonts w:cs="Times New Roman"/>
          <w:color w:val="000000" w:themeColor="text1"/>
        </w:rPr>
        <w:t>ớ</w:t>
      </w:r>
      <w:r w:rsidRPr="00D22803">
        <w:rPr>
          <w:rFonts w:cs="Times New Roman"/>
          <w:color w:val="000000" w:themeColor="text1"/>
        </w:rPr>
        <w:t>c K-fold và l</w:t>
      </w:r>
      <w:r w:rsidRPr="00D22803">
        <w:rPr>
          <w:rFonts w:cs="Times New Roman"/>
          <w:color w:val="000000" w:themeColor="text1"/>
        </w:rPr>
        <w:t>ỗ</w:t>
      </w:r>
      <w:r w:rsidRPr="00D22803">
        <w:rPr>
          <w:rFonts w:cs="Times New Roman"/>
          <w:color w:val="000000" w:themeColor="text1"/>
        </w:rPr>
        <w:t>i l</w:t>
      </w:r>
      <w:r w:rsidRPr="00D22803">
        <w:rPr>
          <w:rFonts w:cs="Times New Roman"/>
          <w:color w:val="000000" w:themeColor="text1"/>
        </w:rPr>
        <w:t>ệ</w:t>
      </w:r>
      <w:r w:rsidRPr="00D22803">
        <w:rPr>
          <w:rFonts w:cs="Times New Roman"/>
          <w:color w:val="000000" w:themeColor="text1"/>
        </w:rPr>
        <w:t>ch không gian logit c</w:t>
      </w:r>
      <w:r w:rsidRPr="00D22803">
        <w:rPr>
          <w:rFonts w:cs="Times New Roman"/>
          <w:color w:val="000000" w:themeColor="text1"/>
        </w:rPr>
        <w:t>ủ</w:t>
      </w:r>
      <w:r w:rsidRPr="00D22803">
        <w:rPr>
          <w:rFonts w:cs="Times New Roman"/>
          <w:color w:val="000000" w:themeColor="text1"/>
        </w:rPr>
        <w:t>a hàm calibration scikit-learn m</w:t>
      </w:r>
      <w:r w:rsidRPr="00D22803">
        <w:rPr>
          <w:rFonts w:cs="Times New Roman"/>
          <w:color w:val="000000" w:themeColor="text1"/>
        </w:rPr>
        <w:t>ặ</w:t>
      </w:r>
      <w:r w:rsidRPr="00D22803">
        <w:rPr>
          <w:rFonts w:cs="Times New Roman"/>
          <w:color w:val="000000" w:themeColor="text1"/>
        </w:rPr>
        <w:t>c đ</w:t>
      </w:r>
      <w:r w:rsidRPr="00D22803">
        <w:rPr>
          <w:rFonts w:cs="Times New Roman"/>
          <w:color w:val="000000" w:themeColor="text1"/>
        </w:rPr>
        <w:t>ị</w:t>
      </w:r>
      <w:r w:rsidRPr="00D22803">
        <w:rPr>
          <w:rFonts w:cs="Times New Roman"/>
          <w:color w:val="000000" w:themeColor="text1"/>
        </w:rPr>
        <w:t>nh.</w:t>
      </w:r>
    </w:p>
    <w:p w:rsidR="00762C85" w:rsidRPr="00D22803" w:rsidRDefault="00D22803">
      <w:pPr>
        <w:spacing w:before="240"/>
        <w:rPr>
          <w:rFonts w:cs="Times New Roman"/>
          <w:color w:val="000000" w:themeColor="text1"/>
        </w:rPr>
      </w:pPr>
      <w:r>
        <w:rPr>
          <w:rFonts w:cs="Times New Roman"/>
          <w:b/>
          <w:color w:val="000000" w:themeColor="text1"/>
          <w:sz w:val="26"/>
        </w:rPr>
        <w:t>5</w:t>
      </w:r>
      <w:bookmarkStart w:id="0" w:name="_GoBack"/>
      <w:bookmarkEnd w:id="0"/>
      <w:r w:rsidRPr="00D22803">
        <w:rPr>
          <w:rFonts w:cs="Times New Roman"/>
          <w:b/>
          <w:color w:val="000000" w:themeColor="text1"/>
          <w:sz w:val="26"/>
        </w:rPr>
        <w:t>. Hư</w:t>
      </w:r>
      <w:r w:rsidRPr="00D22803">
        <w:rPr>
          <w:rFonts w:cs="Times New Roman"/>
          <w:b/>
          <w:color w:val="000000" w:themeColor="text1"/>
          <w:sz w:val="26"/>
        </w:rPr>
        <w:t>ớ</w:t>
      </w:r>
      <w:r w:rsidRPr="00D22803">
        <w:rPr>
          <w:rFonts w:cs="Times New Roman"/>
          <w:b/>
          <w:color w:val="000000" w:themeColor="text1"/>
          <w:sz w:val="26"/>
        </w:rPr>
        <w:t>ng d</w:t>
      </w:r>
      <w:r w:rsidRPr="00D22803">
        <w:rPr>
          <w:rFonts w:cs="Times New Roman"/>
          <w:b/>
          <w:color w:val="000000" w:themeColor="text1"/>
          <w:sz w:val="26"/>
        </w:rPr>
        <w:t>ẫ</w:t>
      </w:r>
      <w:r w:rsidRPr="00D22803">
        <w:rPr>
          <w:rFonts w:cs="Times New Roman"/>
          <w:b/>
          <w:color w:val="000000" w:themeColor="text1"/>
          <w:sz w:val="26"/>
        </w:rPr>
        <w:t>n Tái l</w:t>
      </w:r>
      <w:r w:rsidRPr="00D22803">
        <w:rPr>
          <w:rFonts w:cs="Times New Roman"/>
          <w:b/>
          <w:color w:val="000000" w:themeColor="text1"/>
          <w:sz w:val="26"/>
        </w:rPr>
        <w:t>ậ</w:t>
      </w:r>
      <w:r w:rsidRPr="00D22803">
        <w:rPr>
          <w:rFonts w:cs="Times New Roman"/>
          <w:b/>
          <w:color w:val="000000" w:themeColor="text1"/>
          <w:sz w:val="26"/>
        </w:rPr>
        <w:t>p K</w:t>
      </w:r>
      <w:r w:rsidRPr="00D22803">
        <w:rPr>
          <w:rFonts w:cs="Times New Roman"/>
          <w:b/>
          <w:color w:val="000000" w:themeColor="text1"/>
          <w:sz w:val="26"/>
        </w:rPr>
        <w:t>ế</w:t>
      </w:r>
      <w:r w:rsidRPr="00D22803">
        <w:rPr>
          <w:rFonts w:cs="Times New Roman"/>
          <w:b/>
          <w:color w:val="000000" w:themeColor="text1"/>
          <w:sz w:val="26"/>
        </w:rPr>
        <w:t>t qu</w:t>
      </w:r>
      <w:r w:rsidRPr="00D22803">
        <w:rPr>
          <w:rFonts w:cs="Times New Roman"/>
          <w:b/>
          <w:color w:val="000000" w:themeColor="text1"/>
          <w:sz w:val="26"/>
        </w:rPr>
        <w:t>ả</w:t>
      </w:r>
    </w:p>
    <w:p w:rsidR="00762C85" w:rsidRPr="00D22803" w:rsidRDefault="00D22803">
      <w:pPr>
        <w:rPr>
          <w:rFonts w:cs="Times New Roman"/>
          <w:color w:val="000000" w:themeColor="text1"/>
        </w:rPr>
      </w:pPr>
      <w:r w:rsidRPr="00D22803">
        <w:rPr>
          <w:rFonts w:cs="Times New Roman"/>
          <w:color w:val="000000" w:themeColor="text1"/>
        </w:rPr>
        <w:t>Toàn b</w:t>
      </w:r>
      <w:r w:rsidRPr="00D22803">
        <w:rPr>
          <w:rFonts w:cs="Times New Roman"/>
          <w:color w:val="000000" w:themeColor="text1"/>
        </w:rPr>
        <w:t>ộ</w:t>
      </w:r>
      <w:r w:rsidRPr="00D22803">
        <w:rPr>
          <w:rFonts w:cs="Times New Roman"/>
          <w:color w:val="000000" w:themeColor="text1"/>
        </w:rPr>
        <w:t xml:space="preserve"> quy trình có th</w:t>
      </w:r>
      <w:r w:rsidRPr="00D22803">
        <w:rPr>
          <w:rFonts w:cs="Times New Roman"/>
          <w:color w:val="000000" w:themeColor="text1"/>
        </w:rPr>
        <w:t>ể</w:t>
      </w:r>
      <w:r w:rsidRPr="00D22803">
        <w:rPr>
          <w:rFonts w:cs="Times New Roman"/>
          <w:color w:val="000000" w:themeColor="text1"/>
        </w:rPr>
        <w:t xml:space="preserve"> ch</w:t>
      </w:r>
      <w:r w:rsidRPr="00D22803">
        <w:rPr>
          <w:rFonts w:cs="Times New Roman"/>
          <w:color w:val="000000" w:themeColor="text1"/>
        </w:rPr>
        <w:t>ạ</w:t>
      </w:r>
      <w:r w:rsidRPr="00D22803">
        <w:rPr>
          <w:rFonts w:cs="Times New Roman"/>
          <w:color w:val="000000" w:themeColor="text1"/>
        </w:rPr>
        <w:t>y l</w:t>
      </w:r>
      <w:r w:rsidRPr="00D22803">
        <w:rPr>
          <w:rFonts w:cs="Times New Roman"/>
          <w:color w:val="000000" w:themeColor="text1"/>
        </w:rPr>
        <w:t>ạ</w:t>
      </w:r>
      <w:r w:rsidRPr="00D22803">
        <w:rPr>
          <w:rFonts w:cs="Times New Roman"/>
          <w:color w:val="000000" w:themeColor="text1"/>
        </w:rPr>
        <w:t>i t</w:t>
      </w:r>
      <w:r w:rsidRPr="00D22803">
        <w:rPr>
          <w:rFonts w:cs="Times New Roman"/>
          <w:color w:val="000000" w:themeColor="text1"/>
        </w:rPr>
        <w:t>ừ</w:t>
      </w:r>
      <w:r w:rsidRPr="00D22803">
        <w:rPr>
          <w:rFonts w:cs="Times New Roman"/>
          <w:color w:val="000000" w:themeColor="text1"/>
        </w:rPr>
        <w:t xml:space="preserve"> đ</w:t>
      </w:r>
      <w:r w:rsidRPr="00D22803">
        <w:rPr>
          <w:rFonts w:cs="Times New Roman"/>
          <w:color w:val="000000" w:themeColor="text1"/>
        </w:rPr>
        <w:t>ầ</w:t>
      </w:r>
      <w:r w:rsidRPr="00D22803">
        <w:rPr>
          <w:rFonts w:cs="Times New Roman"/>
          <w:color w:val="000000" w:themeColor="text1"/>
        </w:rPr>
        <w:t>u b</w:t>
      </w:r>
      <w:r w:rsidRPr="00D22803">
        <w:rPr>
          <w:rFonts w:cs="Times New Roman"/>
          <w:color w:val="000000" w:themeColor="text1"/>
        </w:rPr>
        <w:t>ằ</w:t>
      </w:r>
      <w:r w:rsidRPr="00D22803">
        <w:rPr>
          <w:rFonts w:cs="Times New Roman"/>
          <w:color w:val="000000" w:themeColor="text1"/>
        </w:rPr>
        <w:t>ng các l</w:t>
      </w:r>
      <w:r w:rsidRPr="00D22803">
        <w:rPr>
          <w:rFonts w:cs="Times New Roman"/>
          <w:color w:val="000000" w:themeColor="text1"/>
        </w:rPr>
        <w:t>ệ</w:t>
      </w:r>
      <w:r w:rsidRPr="00D22803">
        <w:rPr>
          <w:rFonts w:cs="Times New Roman"/>
          <w:color w:val="000000" w:themeColor="text1"/>
        </w:rPr>
        <w:t>nh sau t</w:t>
      </w:r>
      <w:r w:rsidRPr="00D22803">
        <w:rPr>
          <w:rFonts w:cs="Times New Roman"/>
          <w:color w:val="000000" w:themeColor="text1"/>
        </w:rPr>
        <w:t>ừ</w:t>
      </w:r>
      <w:r w:rsidRPr="00D22803">
        <w:rPr>
          <w:rFonts w:cs="Times New Roman"/>
          <w:color w:val="000000" w:themeColor="text1"/>
        </w:rPr>
        <w:t xml:space="preserve"> thư m</w:t>
      </w:r>
      <w:r w:rsidRPr="00D22803">
        <w:rPr>
          <w:rFonts w:cs="Times New Roman"/>
          <w:color w:val="000000" w:themeColor="text1"/>
        </w:rPr>
        <w:t>ụ</w:t>
      </w:r>
      <w:r w:rsidRPr="00D22803">
        <w:rPr>
          <w:rFonts w:cs="Times New Roman"/>
          <w:color w:val="000000" w:themeColor="text1"/>
        </w:rPr>
        <w:t>c g</w:t>
      </w:r>
      <w:r w:rsidRPr="00D22803">
        <w:rPr>
          <w:rFonts w:cs="Times New Roman"/>
          <w:color w:val="000000" w:themeColor="text1"/>
        </w:rPr>
        <w:t>ố</w:t>
      </w:r>
      <w:r w:rsidRPr="00D22803">
        <w:rPr>
          <w:rFonts w:cs="Times New Roman"/>
          <w:color w:val="000000" w:themeColor="text1"/>
        </w:rPr>
        <w:t>c d</w:t>
      </w:r>
      <w:r w:rsidRPr="00D22803">
        <w:rPr>
          <w:rFonts w:cs="Times New Roman"/>
          <w:color w:val="000000" w:themeColor="text1"/>
        </w:rPr>
        <w:t>ự</w:t>
      </w:r>
      <w:r w:rsidRPr="00D22803">
        <w:rPr>
          <w:rFonts w:cs="Times New Roman"/>
          <w:color w:val="000000" w:themeColor="text1"/>
        </w:rPr>
        <w:t xml:space="preserve"> án:</w:t>
      </w:r>
    </w:p>
    <w:p w:rsidR="00762C85" w:rsidRPr="00D22803" w:rsidRDefault="00D22803">
      <w:pPr>
        <w:pStyle w:val="ListBullet"/>
        <w:spacing w:after="60" w:line="288" w:lineRule="auto"/>
        <w:rPr>
          <w:rFonts w:cs="Times New Roman"/>
          <w:color w:val="000000" w:themeColor="text1"/>
        </w:rPr>
      </w:pPr>
      <w:r w:rsidRPr="00D22803">
        <w:rPr>
          <w:rFonts w:cs="Times New Roman"/>
          <w:b/>
          <w:color w:val="000000" w:themeColor="text1"/>
          <w:sz w:val="22"/>
        </w:rPr>
        <w:t>Xu</w:t>
      </w:r>
      <w:r w:rsidRPr="00D22803">
        <w:rPr>
          <w:rFonts w:cs="Times New Roman"/>
          <w:b/>
          <w:color w:val="000000" w:themeColor="text1"/>
          <w:sz w:val="22"/>
        </w:rPr>
        <w:t>ấ</w:t>
      </w:r>
      <w:r w:rsidRPr="00D22803">
        <w:rPr>
          <w:rFonts w:cs="Times New Roman"/>
          <w:b/>
          <w:color w:val="000000" w:themeColor="text1"/>
          <w:sz w:val="22"/>
        </w:rPr>
        <w:t>t b</w:t>
      </w:r>
      <w:r w:rsidRPr="00D22803">
        <w:rPr>
          <w:rFonts w:cs="Times New Roman"/>
          <w:b/>
          <w:color w:val="000000" w:themeColor="text1"/>
          <w:sz w:val="22"/>
        </w:rPr>
        <w:t>ả</w:t>
      </w:r>
      <w:r w:rsidRPr="00D22803">
        <w:rPr>
          <w:rFonts w:cs="Times New Roman"/>
          <w:b/>
          <w:color w:val="000000" w:themeColor="text1"/>
          <w:sz w:val="22"/>
        </w:rPr>
        <w:t xml:space="preserve">ng so sánh mô hình: </w:t>
      </w:r>
      <w:r w:rsidRPr="00D22803">
        <w:rPr>
          <w:rFonts w:cs="Times New Roman"/>
          <w:color w:val="000000" w:themeColor="text1"/>
          <w:sz w:val="22"/>
        </w:rPr>
        <w:t>python scripts/run_pipeline.py --mode summary</w:t>
      </w:r>
    </w:p>
    <w:p w:rsidR="00762C85" w:rsidRPr="00D22803" w:rsidRDefault="00D22803">
      <w:pPr>
        <w:pStyle w:val="ListBullet"/>
        <w:spacing w:after="60" w:line="288" w:lineRule="auto"/>
        <w:rPr>
          <w:rFonts w:cs="Times New Roman"/>
          <w:color w:val="000000" w:themeColor="text1"/>
        </w:rPr>
      </w:pPr>
      <w:r w:rsidRPr="00D22803">
        <w:rPr>
          <w:rFonts w:cs="Times New Roman"/>
          <w:b/>
          <w:color w:val="000000" w:themeColor="text1"/>
          <w:sz w:val="22"/>
        </w:rPr>
        <w:t>Xu</w:t>
      </w:r>
      <w:r w:rsidRPr="00D22803">
        <w:rPr>
          <w:rFonts w:cs="Times New Roman"/>
          <w:b/>
          <w:color w:val="000000" w:themeColor="text1"/>
          <w:sz w:val="22"/>
        </w:rPr>
        <w:t>ấ</w:t>
      </w:r>
      <w:r w:rsidRPr="00D22803">
        <w:rPr>
          <w:rFonts w:cs="Times New Roman"/>
          <w:b/>
          <w:color w:val="000000" w:themeColor="text1"/>
          <w:sz w:val="22"/>
        </w:rPr>
        <w:t xml:space="preserve">t mô hình </w:t>
      </w:r>
      <w:r w:rsidRPr="00D22803">
        <w:rPr>
          <w:rFonts w:cs="Times New Roman"/>
          <w:b/>
          <w:color w:val="000000" w:themeColor="text1"/>
          <w:sz w:val="22"/>
        </w:rPr>
        <w:t>cu</w:t>
      </w:r>
      <w:r w:rsidRPr="00D22803">
        <w:rPr>
          <w:rFonts w:cs="Times New Roman"/>
          <w:b/>
          <w:color w:val="000000" w:themeColor="text1"/>
          <w:sz w:val="22"/>
        </w:rPr>
        <w:t>ố</w:t>
      </w:r>
      <w:r w:rsidRPr="00D22803">
        <w:rPr>
          <w:rFonts w:cs="Times New Roman"/>
          <w:b/>
          <w:color w:val="000000" w:themeColor="text1"/>
          <w:sz w:val="22"/>
        </w:rPr>
        <w:t xml:space="preserve">i (final_model.pkl): </w:t>
      </w:r>
      <w:r w:rsidRPr="00D22803">
        <w:rPr>
          <w:rFonts w:cs="Times New Roman"/>
          <w:color w:val="000000" w:themeColor="text1"/>
          <w:sz w:val="22"/>
        </w:rPr>
        <w:t>python scripts/run_pipeline.py --mode final-model</w:t>
      </w:r>
    </w:p>
    <w:p w:rsidR="00762C85" w:rsidRPr="00D22803" w:rsidRDefault="00D22803">
      <w:pPr>
        <w:pStyle w:val="ListBullet"/>
        <w:spacing w:after="60" w:line="288" w:lineRule="auto"/>
        <w:rPr>
          <w:rFonts w:cs="Times New Roman"/>
          <w:color w:val="000000" w:themeColor="text1"/>
        </w:rPr>
      </w:pPr>
      <w:r w:rsidRPr="00D22803">
        <w:rPr>
          <w:rFonts w:cs="Times New Roman"/>
          <w:b/>
          <w:color w:val="000000" w:themeColor="text1"/>
          <w:sz w:val="22"/>
        </w:rPr>
        <w:t>Ch</w:t>
      </w:r>
      <w:r w:rsidRPr="00D22803">
        <w:rPr>
          <w:rFonts w:cs="Times New Roman"/>
          <w:b/>
          <w:color w:val="000000" w:themeColor="text1"/>
          <w:sz w:val="22"/>
        </w:rPr>
        <w:t>ạ</w:t>
      </w:r>
      <w:r w:rsidRPr="00D22803">
        <w:rPr>
          <w:rFonts w:cs="Times New Roman"/>
          <w:b/>
          <w:color w:val="000000" w:themeColor="text1"/>
          <w:sz w:val="22"/>
        </w:rPr>
        <w:t>y 304 unit tests t</w:t>
      </w:r>
      <w:r w:rsidRPr="00D22803">
        <w:rPr>
          <w:rFonts w:cs="Times New Roman"/>
          <w:b/>
          <w:color w:val="000000" w:themeColor="text1"/>
          <w:sz w:val="22"/>
        </w:rPr>
        <w:t>ự</w:t>
      </w:r>
      <w:r w:rsidRPr="00D22803">
        <w:rPr>
          <w:rFonts w:cs="Times New Roman"/>
          <w:b/>
          <w:color w:val="000000" w:themeColor="text1"/>
          <w:sz w:val="22"/>
        </w:rPr>
        <w:t xml:space="preserve"> đ</w:t>
      </w:r>
      <w:r w:rsidRPr="00D22803">
        <w:rPr>
          <w:rFonts w:cs="Times New Roman"/>
          <w:b/>
          <w:color w:val="000000" w:themeColor="text1"/>
          <w:sz w:val="22"/>
        </w:rPr>
        <w:t>ộ</w:t>
      </w:r>
      <w:r w:rsidRPr="00D22803">
        <w:rPr>
          <w:rFonts w:cs="Times New Roman"/>
          <w:b/>
          <w:color w:val="000000" w:themeColor="text1"/>
          <w:sz w:val="22"/>
        </w:rPr>
        <w:t xml:space="preserve">ng: </w:t>
      </w:r>
      <w:r w:rsidRPr="00D22803">
        <w:rPr>
          <w:rFonts w:cs="Times New Roman"/>
          <w:color w:val="000000" w:themeColor="text1"/>
          <w:sz w:val="22"/>
        </w:rPr>
        <w:t>pytest</w:t>
      </w:r>
    </w:p>
    <w:p w:rsidR="00762C85" w:rsidRPr="00D22803" w:rsidRDefault="00D22803">
      <w:pPr>
        <w:pStyle w:val="ListBullet"/>
        <w:spacing w:after="60" w:line="288" w:lineRule="auto"/>
        <w:rPr>
          <w:rFonts w:cs="Times New Roman"/>
          <w:color w:val="000000" w:themeColor="text1"/>
        </w:rPr>
      </w:pPr>
      <w:r w:rsidRPr="00D22803">
        <w:rPr>
          <w:rFonts w:cs="Times New Roman"/>
          <w:b/>
          <w:color w:val="000000" w:themeColor="text1"/>
          <w:sz w:val="22"/>
        </w:rPr>
        <w:t>Đo đ</w:t>
      </w:r>
      <w:r w:rsidRPr="00D22803">
        <w:rPr>
          <w:rFonts w:cs="Times New Roman"/>
          <w:b/>
          <w:color w:val="000000" w:themeColor="text1"/>
          <w:sz w:val="22"/>
        </w:rPr>
        <w:t>ộ</w:t>
      </w:r>
      <w:r w:rsidRPr="00D22803">
        <w:rPr>
          <w:rFonts w:cs="Times New Roman"/>
          <w:b/>
          <w:color w:val="000000" w:themeColor="text1"/>
          <w:sz w:val="22"/>
        </w:rPr>
        <w:t xml:space="preserve"> bao ph</w:t>
      </w:r>
      <w:r w:rsidRPr="00D22803">
        <w:rPr>
          <w:rFonts w:cs="Times New Roman"/>
          <w:b/>
          <w:color w:val="000000" w:themeColor="text1"/>
          <w:sz w:val="22"/>
        </w:rPr>
        <w:t>ủ</w:t>
      </w:r>
      <w:r w:rsidRPr="00D22803">
        <w:rPr>
          <w:rFonts w:cs="Times New Roman"/>
          <w:b/>
          <w:color w:val="000000" w:themeColor="text1"/>
          <w:sz w:val="22"/>
        </w:rPr>
        <w:t xml:space="preserve"> ki</w:t>
      </w:r>
      <w:r w:rsidRPr="00D22803">
        <w:rPr>
          <w:rFonts w:cs="Times New Roman"/>
          <w:b/>
          <w:color w:val="000000" w:themeColor="text1"/>
          <w:sz w:val="22"/>
        </w:rPr>
        <w:t>ể</w:t>
      </w:r>
      <w:r w:rsidRPr="00D22803">
        <w:rPr>
          <w:rFonts w:cs="Times New Roman"/>
          <w:b/>
          <w:color w:val="000000" w:themeColor="text1"/>
          <w:sz w:val="22"/>
        </w:rPr>
        <w:t>m th</w:t>
      </w:r>
      <w:r w:rsidRPr="00D22803">
        <w:rPr>
          <w:rFonts w:cs="Times New Roman"/>
          <w:b/>
          <w:color w:val="000000" w:themeColor="text1"/>
          <w:sz w:val="22"/>
        </w:rPr>
        <w:t>ử</w:t>
      </w:r>
      <w:r w:rsidRPr="00D22803">
        <w:rPr>
          <w:rFonts w:cs="Times New Roman"/>
          <w:b/>
          <w:color w:val="000000" w:themeColor="text1"/>
          <w:sz w:val="22"/>
        </w:rPr>
        <w:t xml:space="preserve"> (đ</w:t>
      </w:r>
      <w:r w:rsidRPr="00D22803">
        <w:rPr>
          <w:rFonts w:cs="Times New Roman"/>
          <w:b/>
          <w:color w:val="000000" w:themeColor="text1"/>
          <w:sz w:val="22"/>
        </w:rPr>
        <w:t>ạ</w:t>
      </w:r>
      <w:r w:rsidRPr="00D22803">
        <w:rPr>
          <w:rFonts w:cs="Times New Roman"/>
          <w:b/>
          <w:color w:val="000000" w:themeColor="text1"/>
          <w:sz w:val="22"/>
        </w:rPr>
        <w:t xml:space="preserve">t &gt;= 87%): </w:t>
      </w:r>
      <w:r w:rsidRPr="00D22803">
        <w:rPr>
          <w:rFonts w:cs="Times New Roman"/>
          <w:color w:val="000000" w:themeColor="text1"/>
          <w:sz w:val="22"/>
        </w:rPr>
        <w:t>pytest --cov=src --cov-report=term-missing</w:t>
      </w:r>
    </w:p>
    <w:sectPr w:rsidR="00762C85" w:rsidRPr="00D2280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2C85"/>
    <w:rsid w:val="00AA1D8D"/>
    <w:rsid w:val="00B47730"/>
    <w:rsid w:val="00CB0664"/>
    <w:rsid w:val="00D228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535EF7"/>
  <w14:defaultImageDpi w14:val="300"/>
  <w15:docId w15:val="{C58E450D-E5F0-450D-98E7-4A3F368EC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Times New Roman" w:hAnsi="Times New Roman"/>
      <w:color w:val="000000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0724CCB-8D93-4E6B-BE45-C03D57131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1825</Words>
  <Characters>10409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Thinkpad</cp:lastModifiedBy>
  <cp:revision>2</cp:revision>
  <dcterms:created xsi:type="dcterms:W3CDTF">2013-12-23T23:15:00Z</dcterms:created>
  <dcterms:modified xsi:type="dcterms:W3CDTF">2026-10-21T00:28:00Z</dcterms:modified>
  <cp:category/>
</cp:coreProperties>
</file>